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2F6FED"/>
          <w:sz w:val="30"/>
        </w:rPr>
        <w:t>AI-NATIVE PRODUCT ENGINEERING</w:t>
      </w:r>
    </w:p>
    <w:p>
      <w:pPr>
        <w:jc w:val="center"/>
      </w:pPr>
      <w:r>
        <w:rPr>
          <w:rFonts w:ascii="Aptos" w:hAnsi="Aptos"/>
          <w:b/>
          <w:color w:val="172033"/>
          <w:sz w:val="60"/>
        </w:rPr>
        <w:t>Website, Portfolio, Positioning</w:t>
        <w:br/>
        <w:t>&amp; Growth Execution Plan</w:t>
      </w:r>
    </w:p>
    <w:p>
      <w:pPr>
        <w:spacing w:before="300"/>
        <w:jc w:val="center"/>
      </w:pPr>
      <w:r>
        <w:rPr>
          <w:rFonts w:ascii="Aptos" w:hAnsi="Aptos"/>
          <w:b/>
          <w:color w:val="138A5E"/>
          <w:sz w:val="32"/>
        </w:rPr>
        <w:t>From AI Prototype to Production</w:t>
      </w:r>
    </w:p>
    <w:p>
      <w:pPr>
        <w:spacing w:before="500"/>
        <w:jc w:val="center"/>
      </w:pPr>
      <w:r>
        <w:rPr>
          <w:rFonts w:ascii="Aptos" w:hAnsi="Aptos"/>
          <w:color w:val="667085"/>
          <w:sz w:val="22"/>
        </w:rPr>
        <w:t>A step-by-step operating plan for building the company narrative, website, portfolio, sales system, and client acquisition engine.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Core Positioning</w:t>
            </w:r>
          </w:p>
          <w:p>
            <w:pPr>
              <w:spacing w:after="60"/>
            </w:pPr>
            <w:r>
              <w:rPr>
                <w:rFonts w:ascii="Aptos" w:hAnsi="Aptos"/>
                <w:color w:val="101828"/>
                <w:sz w:val="21"/>
              </w:rPr>
              <w:t>We are an AI-native product engineering company that turns AI ideas, prototypes, and unfinished applications into production-ready software.</w:t>
            </w:r>
          </w:p>
        </w:tc>
      </w:tr>
    </w:tbl>
    <w:p>
      <w:pPr>
        <w:spacing w:after="40"/>
      </w:pPr>
    </w:p>
    <w:p>
      <w:pPr>
        <w:spacing w:before="1800"/>
        <w:jc w:val="center"/>
      </w:pPr>
      <w:r>
        <w:rPr>
          <w:rFonts w:ascii="Aptos" w:hAnsi="Aptos"/>
          <w:color w:val="667085"/>
          <w:sz w:val="18"/>
        </w:rPr>
        <w:t>Prepared September 2026</w:t>
      </w:r>
    </w:p>
    <w:p>
      <w:r>
        <w:br w:type="page"/>
      </w:r>
    </w:p>
    <w:p>
      <w:pPr>
        <w:spacing w:before="280" w:after="160"/>
      </w:pPr>
      <w:r>
        <w:rPr>
          <w:rFonts w:ascii="Aptos" w:hAnsi="Aptos"/>
          <w:b/>
          <w:color w:val="172033"/>
          <w:sz w:val="40"/>
        </w:rPr>
        <w:t>A. Executive Summary</w:t>
      </w:r>
    </w:p>
    <w:p>
      <w:pPr>
        <w:spacing w:after="120"/>
      </w:pPr>
      <w:r>
        <w:rPr>
          <w:rFonts w:ascii="Aptos" w:hAnsi="Aptos"/>
          <w:color w:val="101828"/>
        </w:rPr>
        <w:t>The company should not present itself as a generic web development, SaaS, or AI agency. The core business story is the production gap: AI can generate a prototype quickly, but turning that prototype into dependable software requires architecture, engineering, integrations, testing, evaluation, security, deployment, and ongoing improvement.</w:t>
      </w:r>
    </w:p>
    <w:p>
      <w:pPr>
        <w:spacing w:after="120"/>
      </w:pPr>
      <w:r>
        <w:rPr>
          <w:rFonts w:ascii="Aptos" w:hAnsi="Aptos"/>
          <w:color w:val="101828"/>
        </w:rPr>
        <w:t>The website should therefore work as a sales system, not only as a portfolio. Every major section should reinforce one idea: you help companies build, rescue, and scale AI-powered products.</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The Core Idea</w:t>
            </w:r>
          </w:p>
          <w:p>
            <w:pPr>
              <w:spacing w:after="60"/>
            </w:pPr>
            <w:r>
              <w:rPr>
                <w:rFonts w:ascii="Aptos" w:hAnsi="Aptos"/>
                <w:color w:val="101828"/>
                <w:sz w:val="21"/>
              </w:rPr>
              <w:t>AI makes building software faster. Production software still needs engineering. We bridge that gap.</w:t>
            </w:r>
          </w:p>
        </w:tc>
      </w:tr>
    </w:tbl>
    <w:p>
      <w:pPr>
        <w:spacing w:after="40"/>
      </w:pPr>
    </w:p>
    <w:p>
      <w:pPr>
        <w:pStyle w:val="Heading2"/>
      </w:pPr>
      <w:r>
        <w:rPr>
          <w:rFonts w:ascii="Aptos" w:hAnsi="Aptos"/>
          <w:b/>
          <w:color w:val="172033"/>
        </w:rPr>
        <w:t>Business model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Pr>
                <w:rFonts w:ascii="Aptos" w:hAnsi="Aptos"/>
                <w:b/>
                <w:color w:val="FFFFFF"/>
                <w:sz w:val="19"/>
              </w:rPr>
              <w:t>Offer</w:t>
            </w:r>
          </w:p>
        </w:tc>
        <w:tc>
          <w:tcPr>
            <w:tcW w:type="dxa" w:w="3360"/>
            <w:shd w:fill="172033"/>
            <w:vAlign w:val="center"/>
          </w:tcPr>
          <w:p>
            <w:r>
              <w:rPr>
                <w:rFonts w:ascii="Aptos" w:hAnsi="Aptos"/>
                <w:b/>
                <w:color w:val="FFFFFF"/>
                <w:sz w:val="19"/>
              </w:rPr>
              <w:t>Client Situation</w:t>
            </w:r>
          </w:p>
        </w:tc>
        <w:tc>
          <w:tcPr>
            <w:tcW w:type="dxa" w:w="3360"/>
            <w:shd w:fill="172033"/>
            <w:vAlign w:val="center"/>
          </w:tcPr>
          <w:p>
            <w:r>
              <w:rPr>
                <w:rFonts w:ascii="Aptos" w:hAnsi="Aptos"/>
                <w:b/>
                <w:color w:val="FFFFFF"/>
                <w:sz w:val="19"/>
              </w:rPr>
              <w:t>What You Deliver</w:t>
            </w:r>
          </w:p>
        </w:tc>
      </w:tr>
      <w:tr>
        <w:tc>
          <w:tcPr>
            <w:tcW w:type="dxa" w:w="3360"/>
            <w:vAlign w:val="center"/>
          </w:tcPr>
          <w:p>
            <w:r>
              <w:rPr>
                <w:rFonts w:ascii="Aptos" w:hAnsi="Aptos"/>
                <w:color w:val="101828"/>
                <w:sz w:val="18"/>
              </w:rPr>
              <w:t>BUILD</w:t>
            </w:r>
          </w:p>
        </w:tc>
        <w:tc>
          <w:tcPr>
            <w:tcW w:type="dxa" w:w="3360"/>
            <w:vAlign w:val="center"/>
          </w:tcPr>
          <w:p>
            <w:r>
              <w:rPr>
                <w:rFonts w:ascii="Aptos" w:hAnsi="Aptos"/>
                <w:color w:val="101828"/>
                <w:sz w:val="18"/>
              </w:rPr>
              <w:t>Starting from an idea or product concept</w:t>
            </w:r>
          </w:p>
        </w:tc>
        <w:tc>
          <w:tcPr>
            <w:tcW w:type="dxa" w:w="3360"/>
            <w:vAlign w:val="center"/>
          </w:tcPr>
          <w:p>
            <w:r>
              <w:rPr>
                <w:rFonts w:ascii="Aptos" w:hAnsi="Aptos"/>
                <w:color w:val="101828"/>
                <w:sz w:val="18"/>
              </w:rPr>
              <w:t>AI-powered products, agents, automation, SaaS, web applications</w:t>
            </w:r>
          </w:p>
        </w:tc>
      </w:tr>
      <w:tr>
        <w:tc>
          <w:tcPr>
            <w:tcW w:type="dxa" w:w="3360"/>
            <w:vAlign w:val="center"/>
          </w:tcPr>
          <w:p>
            <w:r>
              <w:rPr>
                <w:rFonts w:ascii="Aptos" w:hAnsi="Aptos"/>
                <w:color w:val="101828"/>
                <w:sz w:val="18"/>
              </w:rPr>
              <w:t>RESCUE</w:t>
            </w:r>
          </w:p>
        </w:tc>
        <w:tc>
          <w:tcPr>
            <w:tcW w:type="dxa" w:w="3360"/>
            <w:vAlign w:val="center"/>
          </w:tcPr>
          <w:p>
            <w:r>
              <w:rPr>
                <w:rFonts w:ascii="Aptos" w:hAnsi="Aptos"/>
                <w:color w:val="101828"/>
                <w:sz w:val="18"/>
              </w:rPr>
              <w:t>Existing AI prototype/MVP is buggy, incomplete, unreliable, or difficult to scale</w:t>
            </w:r>
          </w:p>
        </w:tc>
        <w:tc>
          <w:tcPr>
            <w:tcW w:type="dxa" w:w="3360"/>
            <w:vAlign w:val="center"/>
          </w:tcPr>
          <w:p>
            <w:r>
              <w:rPr>
                <w:rFonts w:ascii="Aptos" w:hAnsi="Aptos"/>
                <w:color w:val="101828"/>
                <w:sz w:val="18"/>
              </w:rPr>
              <w:t>Audit, architecture, refactoring, AI evaluation, hardening, deployment</w:t>
            </w:r>
          </w:p>
        </w:tc>
      </w:tr>
      <w:tr>
        <w:tc>
          <w:tcPr>
            <w:tcW w:type="dxa" w:w="3360"/>
            <w:vAlign w:val="center"/>
          </w:tcPr>
          <w:p>
            <w:r>
              <w:rPr>
                <w:rFonts w:ascii="Aptos" w:hAnsi="Aptos"/>
                <w:color w:val="101828"/>
                <w:sz w:val="18"/>
              </w:rPr>
              <w:t>SCALE</w:t>
            </w:r>
          </w:p>
        </w:tc>
        <w:tc>
          <w:tcPr>
            <w:tcW w:type="dxa" w:w="3360"/>
            <w:vAlign w:val="center"/>
          </w:tcPr>
          <w:p>
            <w:r>
              <w:rPr>
                <w:rFonts w:ascii="Aptos" w:hAnsi="Aptos"/>
                <w:color w:val="101828"/>
                <w:sz w:val="18"/>
              </w:rPr>
              <w:t>Existing production system needs more capability or reliability</w:t>
            </w:r>
          </w:p>
        </w:tc>
        <w:tc>
          <w:tcPr>
            <w:tcW w:type="dxa" w:w="3360"/>
            <w:vAlign w:val="center"/>
          </w:tcPr>
          <w:p>
            <w:r>
              <w:rPr>
                <w:rFonts w:ascii="Aptos" w:hAnsi="Aptos"/>
                <w:color w:val="101828"/>
                <w:sz w:val="18"/>
              </w:rPr>
              <w:t>New features, AI optimization, agents, automation, performance, monitoring</w:t>
            </w:r>
          </w:p>
        </w:tc>
      </w:tr>
    </w:tbl>
    <w:p>
      <w:pPr>
        <w:pStyle w:val="Heading2"/>
      </w:pPr>
      <w:r>
        <w:rPr>
          <w:rFonts w:ascii="Aptos" w:hAnsi="Aptos"/>
          <w:b/>
          <w:color w:val="172033"/>
        </w:rPr>
        <w:t>The execution sequence</w:t>
      </w:r>
    </w:p>
    <w:p>
      <w:pPr>
        <w:spacing w:after="40"/>
        <w:ind w:left="317" w:hanging="317"/>
      </w:pPr>
      <w:r>
        <w:rPr>
          <w:rFonts w:ascii="Aptos" w:hAnsi="Aptos"/>
          <w:color w:val="101828"/>
          <w:sz w:val="21"/>
        </w:rPr>
        <w:t>1. Finalize positioning and ICP</w:t>
      </w:r>
    </w:p>
    <w:p>
      <w:pPr>
        <w:spacing w:after="40"/>
        <w:ind w:left="317" w:hanging="317"/>
      </w:pPr>
      <w:r>
        <w:rPr>
          <w:rFonts w:ascii="Aptos" w:hAnsi="Aptos"/>
          <w:color w:val="101828"/>
          <w:sz w:val="21"/>
        </w:rPr>
        <w:t>2. Collect and structure your project proof</w:t>
      </w:r>
    </w:p>
    <w:p>
      <w:pPr>
        <w:spacing w:after="40"/>
        <w:ind w:left="317" w:hanging="317"/>
      </w:pPr>
      <w:r>
        <w:rPr>
          <w:rFonts w:ascii="Aptos" w:hAnsi="Aptos"/>
          <w:color w:val="101828"/>
          <w:sz w:val="21"/>
        </w:rPr>
        <w:t>3. Turn the strongest projects into case studies</w:t>
      </w:r>
    </w:p>
    <w:p>
      <w:pPr>
        <w:spacing w:after="40"/>
        <w:ind w:left="317" w:hanging="317"/>
      </w:pPr>
      <w:r>
        <w:rPr>
          <w:rFonts w:ascii="Aptos" w:hAnsi="Aptos"/>
          <w:color w:val="101828"/>
          <w:sz w:val="21"/>
        </w:rPr>
        <w:t>4. Create the AI -&gt; Production framework</w:t>
      </w:r>
    </w:p>
    <w:p>
      <w:pPr>
        <w:spacing w:after="40"/>
        <w:ind w:left="317" w:hanging="317"/>
      </w:pPr>
      <w:r>
        <w:rPr>
          <w:rFonts w:ascii="Aptos" w:hAnsi="Aptos"/>
          <w:color w:val="101828"/>
          <w:sz w:val="21"/>
        </w:rPr>
        <w:t>5. Design the website around the business story</w:t>
      </w:r>
    </w:p>
    <w:p>
      <w:pPr>
        <w:spacing w:after="40"/>
        <w:ind w:left="317" w:hanging="317"/>
      </w:pPr>
      <w:r>
        <w:rPr>
          <w:rFonts w:ascii="Aptos" w:hAnsi="Aptos"/>
          <w:color w:val="101828"/>
          <w:sz w:val="21"/>
        </w:rPr>
        <w:t>6. Build the sales assets</w:t>
      </w:r>
    </w:p>
    <w:p>
      <w:pPr>
        <w:spacing w:after="40"/>
        <w:ind w:left="317" w:hanging="317"/>
      </w:pPr>
      <w:r>
        <w:rPr>
          <w:rFonts w:ascii="Aptos" w:hAnsi="Aptos"/>
          <w:color w:val="101828"/>
          <w:sz w:val="21"/>
        </w:rPr>
        <w:t>7. Launch content and outbound</w:t>
      </w:r>
    </w:p>
    <w:p>
      <w:pPr>
        <w:spacing w:after="40"/>
        <w:ind w:left="317" w:hanging="317"/>
      </w:pPr>
      <w:r>
        <w:rPr>
          <w:rFonts w:ascii="Aptos" w:hAnsi="Aptos"/>
          <w:color w:val="101828"/>
          <w:sz w:val="21"/>
        </w:rPr>
        <w:t>8. Create recurring engineering offers</w:t>
      </w:r>
    </w:p>
    <w:p>
      <w:r>
        <w:br w:type="page"/>
      </w:r>
    </w:p>
    <w:p>
      <w:pPr>
        <w:spacing w:before="280" w:after="160"/>
      </w:pPr>
      <w:r>
        <w:rPr>
          <w:rFonts w:ascii="Aptos" w:hAnsi="Aptos"/>
          <w:b/>
          <w:color w:val="172033"/>
          <w:sz w:val="40"/>
        </w:rPr>
        <w:t>1. Finalize the Company Positioning</w:t>
      </w:r>
    </w:p>
    <w:p>
      <w:pPr>
        <w:spacing w:after="120"/>
      </w:pPr>
      <w:r>
        <w:rPr>
          <w:rFonts w:ascii="Aptos" w:hAnsi="Aptos"/>
          <w:color w:val="101828"/>
        </w:rPr>
        <w:t>Do this before opening Figma, Framer, Webflow, or your code editor. The goal is to know exactly what you sell and why a client should care.</w:t>
      </w:r>
    </w:p>
    <w:p>
      <w:pPr>
        <w:pStyle w:val="Heading2"/>
      </w:pPr>
      <w:r>
        <w:rPr>
          <w:rFonts w:ascii="Aptos" w:hAnsi="Aptos"/>
          <w:b/>
          <w:color w:val="172033"/>
        </w:rPr>
        <w:t>Recommended company category</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Primary Positioning</w:t>
            </w:r>
          </w:p>
          <w:p>
            <w:pPr>
              <w:spacing w:after="60"/>
            </w:pPr>
            <w:r>
              <w:rPr>
                <w:rFonts w:ascii="Aptos" w:hAnsi="Aptos"/>
                <w:color w:val="101828"/>
                <w:sz w:val="21"/>
              </w:rPr>
              <w:t>AI-Native Product Engineering Company</w:t>
            </w:r>
          </w:p>
        </w:tc>
      </w:tr>
    </w:tbl>
    <w:p>
      <w:pPr>
        <w:spacing w:after="40"/>
      </w:pPr>
    </w:p>
    <w:p>
      <w:pPr>
        <w:pStyle w:val="Heading2"/>
      </w:pPr>
      <w:r>
        <w:rPr>
          <w:rFonts w:ascii="Aptos" w:hAnsi="Aptos"/>
          <w:b/>
          <w:color w:val="172033"/>
        </w:rPr>
        <w:t>Primary promise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Core Promise</w:t>
            </w:r>
          </w:p>
          <w:p>
            <w:pPr>
              <w:spacing w:after="60"/>
            </w:pPr>
            <w:r>
              <w:rPr>
                <w:rFonts w:ascii="Aptos" w:hAnsi="Aptos"/>
                <w:color w:val="101828"/>
                <w:sz w:val="21"/>
              </w:rPr>
              <w:t>From AI Prototype to Production.</w:t>
            </w:r>
          </w:p>
        </w:tc>
      </w:tr>
    </w:tbl>
    <w:p>
      <w:pPr>
        <w:spacing w:after="40"/>
      </w:pPr>
    </w:p>
    <w:p>
      <w:pPr>
        <w:pStyle w:val="Heading2"/>
      </w:pPr>
      <w:r>
        <w:rPr>
          <w:rFonts w:ascii="Aptos" w:hAnsi="Aptos"/>
          <w:b/>
          <w:color w:val="172033"/>
        </w:rPr>
        <w:t>What you build</w:t>
      </w:r>
    </w:p>
    <w:p>
      <w:pPr>
        <w:pStyle w:val="ListBullet"/>
        <w:spacing w:after="40"/>
      </w:pPr>
      <w:r>
        <w:rPr>
          <w:rFonts w:ascii="Aptos" w:hAnsi="Aptos"/>
          <w:color w:val="101828"/>
          <w:sz w:val="21"/>
        </w:rPr>
        <w:t>AI products and applications</w:t>
      </w:r>
    </w:p>
    <w:p>
      <w:pPr>
        <w:pStyle w:val="ListBullet"/>
        <w:spacing w:after="40"/>
      </w:pPr>
      <w:r>
        <w:rPr>
          <w:rFonts w:ascii="Aptos" w:hAnsi="Aptos"/>
          <w:color w:val="101828"/>
          <w:sz w:val="21"/>
        </w:rPr>
        <w:t>AI agents</w:t>
      </w:r>
    </w:p>
    <w:p>
      <w:pPr>
        <w:pStyle w:val="ListBullet"/>
        <w:spacing w:after="40"/>
      </w:pPr>
      <w:r>
        <w:rPr>
          <w:rFonts w:ascii="Aptos" w:hAnsi="Aptos"/>
          <w:color w:val="101828"/>
          <w:sz w:val="21"/>
        </w:rPr>
        <w:t>AI automation</w:t>
      </w:r>
    </w:p>
    <w:p>
      <w:pPr>
        <w:pStyle w:val="ListBullet"/>
        <w:spacing w:after="40"/>
      </w:pPr>
      <w:r>
        <w:rPr>
          <w:rFonts w:ascii="Aptos" w:hAnsi="Aptos"/>
          <w:color w:val="101828"/>
          <w:sz w:val="21"/>
        </w:rPr>
        <w:t>SaaS products</w:t>
      </w:r>
    </w:p>
    <w:p>
      <w:pPr>
        <w:pStyle w:val="ListBullet"/>
        <w:spacing w:after="40"/>
      </w:pPr>
      <w:r>
        <w:rPr>
          <w:rFonts w:ascii="Aptos" w:hAnsi="Aptos"/>
          <w:color w:val="101828"/>
          <w:sz w:val="21"/>
        </w:rPr>
        <w:t>Web applications and websites</w:t>
      </w:r>
    </w:p>
    <w:p>
      <w:pPr>
        <w:pStyle w:val="ListBullet"/>
        <w:spacing w:after="40"/>
      </w:pPr>
      <w:r>
        <w:rPr>
          <w:rFonts w:ascii="Aptos" w:hAnsi="Aptos"/>
          <w:color w:val="101828"/>
          <w:sz w:val="21"/>
        </w:rPr>
        <w:t>AI/LLM integrations and production model workflows</w:t>
      </w:r>
    </w:p>
    <w:p>
      <w:pPr>
        <w:pStyle w:val="Heading2"/>
      </w:pPr>
      <w:r>
        <w:rPr>
          <w:rFonts w:ascii="Aptos" w:hAnsi="Aptos"/>
          <w:b/>
          <w:color w:val="172033"/>
        </w:rPr>
        <w:t>What problem you solve</w:t>
      </w:r>
    </w:p>
    <w:p>
      <w:pPr>
        <w:spacing w:after="120"/>
      </w:pPr>
      <w:r>
        <w:rPr>
          <w:rFonts w:ascii="Aptos" w:hAnsi="Aptos"/>
          <w:color w:val="101828"/>
        </w:rPr>
        <w:t>You help teams move from AI-generated or unfinished work to software that can actually be deployed, used, maintained, and improved.</w:t>
      </w:r>
    </w:p>
    <w:p>
      <w:pPr>
        <w:pStyle w:val="Heading2"/>
      </w:pPr>
      <w:r>
        <w:rPr>
          <w:rFonts w:ascii="Aptos" w:hAnsi="Aptos"/>
          <w:b/>
          <w:color w:val="172033"/>
        </w:rPr>
        <w:t>Three commercial offers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Pr>
                <w:rFonts w:ascii="Aptos" w:hAnsi="Aptos"/>
                <w:b/>
                <w:color w:val="FFFFFF"/>
                <w:sz w:val="19"/>
              </w:rPr>
              <w:t>Offer</w:t>
            </w:r>
          </w:p>
        </w:tc>
        <w:tc>
          <w:tcPr>
            <w:tcW w:type="dxa" w:w="3360"/>
            <w:shd w:fill="172033"/>
            <w:vAlign w:val="center"/>
          </w:tcPr>
          <w:p>
            <w:r>
              <w:rPr>
                <w:rFonts w:ascii="Aptos" w:hAnsi="Aptos"/>
                <w:b/>
                <w:color w:val="FFFFFF"/>
                <w:sz w:val="19"/>
              </w:rPr>
              <w:t>One-line message</w:t>
            </w:r>
          </w:p>
        </w:tc>
        <w:tc>
          <w:tcPr>
            <w:tcW w:type="dxa" w:w="3360"/>
            <w:shd w:fill="172033"/>
            <w:vAlign w:val="center"/>
          </w:tcPr>
          <w:p>
            <w:r>
              <w:rPr>
                <w:rFonts w:ascii="Aptos" w:hAnsi="Aptos"/>
                <w:b/>
                <w:color w:val="FFFFFF"/>
                <w:sz w:val="19"/>
              </w:rPr>
              <w:t>Typical trigger</w:t>
            </w:r>
          </w:p>
        </w:tc>
      </w:tr>
      <w:tr>
        <w:tc>
          <w:tcPr>
            <w:tcW w:type="dxa" w:w="3360"/>
            <w:vAlign w:val="center"/>
          </w:tcPr>
          <w:p>
            <w:r>
              <w:rPr>
                <w:rFonts w:ascii="Aptos" w:hAnsi="Aptos"/>
                <w:color w:val="101828"/>
                <w:sz w:val="18"/>
              </w:rPr>
              <w:t>BUILD</w:t>
            </w:r>
          </w:p>
        </w:tc>
        <w:tc>
          <w:tcPr>
            <w:tcW w:type="dxa" w:w="3360"/>
            <w:vAlign w:val="center"/>
          </w:tcPr>
          <w:p>
            <w:r>
              <w:rPr>
                <w:rFonts w:ascii="Aptos" w:hAnsi="Aptos"/>
                <w:color w:val="101828"/>
                <w:sz w:val="18"/>
              </w:rPr>
              <w:t>Build your AI product.</w:t>
            </w:r>
          </w:p>
        </w:tc>
        <w:tc>
          <w:tcPr>
            <w:tcW w:type="dxa" w:w="3360"/>
            <w:vAlign w:val="center"/>
          </w:tcPr>
          <w:p>
            <w:r>
              <w:rPr>
                <w:rFonts w:ascii="Aptos" w:hAnsi="Aptos"/>
                <w:color w:val="101828"/>
                <w:sz w:val="18"/>
              </w:rPr>
              <w:t>We have an idea and need an end-to-end implementation.</w:t>
            </w:r>
          </w:p>
        </w:tc>
      </w:tr>
      <w:tr>
        <w:tc>
          <w:tcPr>
            <w:tcW w:type="dxa" w:w="3360"/>
            <w:vAlign w:val="center"/>
          </w:tcPr>
          <w:p>
            <w:r>
              <w:rPr>
                <w:rFonts w:ascii="Aptos" w:hAnsi="Aptos"/>
                <w:color w:val="101828"/>
                <w:sz w:val="18"/>
              </w:rPr>
              <w:t>RESCUE</w:t>
            </w:r>
          </w:p>
        </w:tc>
        <w:tc>
          <w:tcPr>
            <w:tcW w:type="dxa" w:w="3360"/>
            <w:vAlign w:val="center"/>
          </w:tcPr>
          <w:p>
            <w:r>
              <w:rPr>
                <w:rFonts w:ascii="Aptos" w:hAnsi="Aptos"/>
                <w:color w:val="101828"/>
                <w:sz w:val="18"/>
              </w:rPr>
              <w:t>Fix and productionize your existing AI system.</w:t>
            </w:r>
          </w:p>
        </w:tc>
        <w:tc>
          <w:tcPr>
            <w:tcW w:type="dxa" w:w="3360"/>
            <w:vAlign w:val="center"/>
          </w:tcPr>
          <w:p>
            <w:r>
              <w:rPr>
                <w:rFonts w:ascii="Aptos" w:hAnsi="Aptos"/>
                <w:color w:val="101828"/>
                <w:sz w:val="18"/>
              </w:rPr>
              <w:t>We already built something, but it is buggy, unreliable, or incomplete.</w:t>
            </w:r>
          </w:p>
        </w:tc>
      </w:tr>
      <w:tr>
        <w:tc>
          <w:tcPr>
            <w:tcW w:type="dxa" w:w="3360"/>
            <w:vAlign w:val="center"/>
          </w:tcPr>
          <w:p>
            <w:r>
              <w:rPr>
                <w:rFonts w:ascii="Aptos" w:hAnsi="Aptos"/>
                <w:color w:val="101828"/>
                <w:sz w:val="18"/>
              </w:rPr>
              <w:t>SCALE</w:t>
            </w:r>
          </w:p>
        </w:tc>
        <w:tc>
          <w:tcPr>
            <w:tcW w:type="dxa" w:w="3360"/>
            <w:vAlign w:val="center"/>
          </w:tcPr>
          <w:p>
            <w:r>
              <w:rPr>
                <w:rFonts w:ascii="Aptos" w:hAnsi="Aptos"/>
                <w:color w:val="101828"/>
                <w:sz w:val="18"/>
              </w:rPr>
              <w:t>Improve and extend your existing product.</w:t>
            </w:r>
          </w:p>
        </w:tc>
        <w:tc>
          <w:tcPr>
            <w:tcW w:type="dxa" w:w="3360"/>
            <w:vAlign w:val="center"/>
          </w:tcPr>
          <w:p>
            <w:r>
              <w:rPr>
                <w:rFonts w:ascii="Aptos" w:hAnsi="Aptos"/>
                <w:color w:val="101828"/>
                <w:sz w:val="18"/>
              </w:rPr>
              <w:t>The system is live and needs more capability, reliability, or automation.</w:t>
            </w:r>
          </w:p>
        </w:tc>
      </w:tr>
    </w:tbl>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Rule</w:t>
            </w:r>
          </w:p>
          <w:p>
            <w:pPr>
              <w:spacing w:after="60"/>
            </w:pPr>
            <w:r>
              <w:rPr>
                <w:rFonts w:ascii="Aptos" w:hAnsi="Aptos"/>
                <w:color w:val="101828"/>
                <w:sz w:val="21"/>
              </w:rPr>
              <w:t>Do not describe yourself as a list of technologies. Technologies are capabilities. Production engineering is your identity.</w:t>
            </w:r>
          </w:p>
        </w:tc>
      </w:tr>
    </w:tbl>
    <w:p>
      <w:pPr>
        <w:spacing w:after="40"/>
      </w:pPr>
    </w:p>
    <w:p>
      <w:r>
        <w:br w:type="page"/>
      </w:r>
    </w:p>
    <w:p>
      <w:pPr>
        <w:spacing w:before="280" w:after="160"/>
      </w:pPr>
      <w:r>
        <w:rPr>
          <w:rFonts w:ascii="Aptos" w:hAnsi="Aptos"/>
          <w:b/>
          <w:color w:val="172033"/>
          <w:sz w:val="40"/>
        </w:rPr>
        <w:t>2. Define Your Ideal Clients</w:t>
      </w:r>
    </w:p>
    <w:p>
      <w:pPr>
        <w:spacing w:after="120"/>
      </w:pPr>
      <w:r>
        <w:rPr>
          <w:rFonts w:ascii="Aptos" w:hAnsi="Aptos"/>
          <w:color w:val="101828"/>
        </w:rPr>
        <w:t>Start narrow enough that your messaging feels specific. You can expand later once you have a repeatable sales process.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33"/>
            <w:vAlign w:val="center"/>
          </w:tcPr>
          <w:p>
            <w:r>
              <w:rPr>
                <w:rFonts w:ascii="Aptos" w:hAnsi="Aptos"/>
                <w:b/>
                <w:color w:val="FFFFFF"/>
                <w:sz w:val="19"/>
              </w:rPr>
              <w:t>Client type</w:t>
            </w:r>
          </w:p>
        </w:tc>
        <w:tc>
          <w:tcPr>
            <w:tcW w:type="dxa" w:w="2520"/>
            <w:shd w:fill="172033"/>
            <w:vAlign w:val="center"/>
          </w:tcPr>
          <w:p>
            <w:r>
              <w:rPr>
                <w:rFonts w:ascii="Aptos" w:hAnsi="Aptos"/>
                <w:b/>
                <w:color w:val="FFFFFF"/>
                <w:sz w:val="19"/>
              </w:rPr>
              <w:t>What they have</w:t>
            </w:r>
          </w:p>
        </w:tc>
        <w:tc>
          <w:tcPr>
            <w:tcW w:type="dxa" w:w="2520"/>
            <w:shd w:fill="172033"/>
            <w:vAlign w:val="center"/>
          </w:tcPr>
          <w:p>
            <w:r>
              <w:rPr>
                <w:rFonts w:ascii="Aptos" w:hAnsi="Aptos"/>
                <w:b/>
                <w:color w:val="FFFFFF"/>
                <w:sz w:val="19"/>
              </w:rPr>
              <w:t>What hurts</w:t>
            </w:r>
          </w:p>
        </w:tc>
        <w:tc>
          <w:tcPr>
            <w:tcW w:type="dxa" w:w="2520"/>
            <w:shd w:fill="172033"/>
            <w:vAlign w:val="center"/>
          </w:tcPr>
          <w:p>
            <w:r>
              <w:rPr>
                <w:rFonts w:ascii="Aptos" w:hAnsi="Aptos"/>
                <w:b/>
                <w:color w:val="FFFFFF"/>
                <w:sz w:val="19"/>
              </w:rPr>
              <w:t>What they want</w:t>
            </w:r>
          </w:p>
        </w:tc>
      </w:tr>
      <w:tr>
        <w:tc>
          <w:tcPr>
            <w:tcW w:type="dxa" w:w="2520"/>
            <w:vAlign w:val="center"/>
          </w:tcPr>
          <w:p>
            <w:r>
              <w:rPr>
                <w:rFonts w:ascii="Aptos" w:hAnsi="Aptos"/>
                <w:color w:val="101828"/>
                <w:sz w:val="18"/>
              </w:rPr>
              <w:t>Founder with an AI idea</w:t>
            </w:r>
          </w:p>
        </w:tc>
        <w:tc>
          <w:tcPr>
            <w:tcW w:type="dxa" w:w="2520"/>
            <w:vAlign w:val="center"/>
          </w:tcPr>
          <w:p>
            <w:r>
              <w:rPr>
                <w:rFonts w:ascii="Aptos" w:hAnsi="Aptos"/>
                <w:color w:val="101828"/>
                <w:sz w:val="18"/>
              </w:rPr>
              <w:t>Concept, requirements, maybe wireframes</w:t>
            </w:r>
          </w:p>
        </w:tc>
        <w:tc>
          <w:tcPr>
            <w:tcW w:type="dxa" w:w="2520"/>
            <w:vAlign w:val="center"/>
          </w:tcPr>
          <w:p>
            <w:r>
              <w:rPr>
                <w:rFonts w:ascii="Aptos" w:hAnsi="Aptos"/>
                <w:color w:val="101828"/>
                <w:sz w:val="18"/>
              </w:rPr>
              <w:t>No technical team or uncertainty about architecture</w:t>
            </w:r>
          </w:p>
        </w:tc>
        <w:tc>
          <w:tcPr>
            <w:tcW w:type="dxa" w:w="2520"/>
            <w:vAlign w:val="center"/>
          </w:tcPr>
          <w:p>
            <w:r>
              <w:rPr>
                <w:rFonts w:ascii="Aptos" w:hAnsi="Aptos"/>
                <w:color w:val="101828"/>
                <w:sz w:val="18"/>
              </w:rPr>
              <w:t>A working product or MVP</w:t>
            </w:r>
          </w:p>
        </w:tc>
      </w:tr>
      <w:tr>
        <w:tc>
          <w:tcPr>
            <w:tcW w:type="dxa" w:w="2520"/>
            <w:vAlign w:val="center"/>
          </w:tcPr>
          <w:p>
            <w:r>
              <w:rPr>
                <w:rFonts w:ascii="Aptos" w:hAnsi="Aptos"/>
                <w:color w:val="101828"/>
                <w:sz w:val="18"/>
              </w:rPr>
              <w:t>Founder with an AI prototype</w:t>
            </w:r>
          </w:p>
        </w:tc>
        <w:tc>
          <w:tcPr>
            <w:tcW w:type="dxa" w:w="2520"/>
            <w:vAlign w:val="center"/>
          </w:tcPr>
          <w:p>
            <w:r>
              <w:rPr>
                <w:rFonts w:ascii="Aptos" w:hAnsi="Aptos"/>
                <w:color w:val="101828"/>
                <w:sz w:val="18"/>
              </w:rPr>
              <w:t>AI-generated or early prototype</w:t>
            </w:r>
          </w:p>
        </w:tc>
        <w:tc>
          <w:tcPr>
            <w:tcW w:type="dxa" w:w="2520"/>
            <w:vAlign w:val="center"/>
          </w:tcPr>
          <w:p>
            <w:r>
              <w:rPr>
                <w:rFonts w:ascii="Aptos" w:hAnsi="Aptos"/>
                <w:color w:val="101828"/>
                <w:sz w:val="18"/>
              </w:rPr>
              <w:t>Bugs, inconsistent behavior, missing integrations</w:t>
            </w:r>
          </w:p>
        </w:tc>
        <w:tc>
          <w:tcPr>
            <w:tcW w:type="dxa" w:w="2520"/>
            <w:vAlign w:val="center"/>
          </w:tcPr>
          <w:p>
            <w:r>
              <w:rPr>
                <w:rFonts w:ascii="Aptos" w:hAnsi="Aptos"/>
                <w:color w:val="101828"/>
                <w:sz w:val="18"/>
              </w:rPr>
              <w:t>Production-ready application</w:t>
            </w:r>
          </w:p>
        </w:tc>
      </w:tr>
      <w:tr>
        <w:tc>
          <w:tcPr>
            <w:tcW w:type="dxa" w:w="2520"/>
            <w:vAlign w:val="center"/>
          </w:tcPr>
          <w:p>
            <w:r>
              <w:rPr>
                <w:rFonts w:ascii="Aptos" w:hAnsi="Aptos"/>
                <w:color w:val="101828"/>
                <w:sz w:val="18"/>
              </w:rPr>
              <w:t>Startup with an MVP</w:t>
            </w:r>
          </w:p>
        </w:tc>
        <w:tc>
          <w:tcPr>
            <w:tcW w:type="dxa" w:w="2520"/>
            <w:vAlign w:val="center"/>
          </w:tcPr>
          <w:p>
            <w:r>
              <w:rPr>
                <w:rFonts w:ascii="Aptos" w:hAnsi="Aptos"/>
                <w:color w:val="101828"/>
                <w:sz w:val="18"/>
              </w:rPr>
              <w:t>Working product</w:t>
            </w:r>
          </w:p>
        </w:tc>
        <w:tc>
          <w:tcPr>
            <w:tcW w:type="dxa" w:w="2520"/>
            <w:vAlign w:val="center"/>
          </w:tcPr>
          <w:p>
            <w:r>
              <w:rPr>
                <w:rFonts w:ascii="Aptos" w:hAnsi="Aptos"/>
                <w:color w:val="101828"/>
                <w:sz w:val="18"/>
              </w:rPr>
              <w:t>Technical debt, reliability, performance, missing features</w:t>
            </w:r>
          </w:p>
        </w:tc>
        <w:tc>
          <w:tcPr>
            <w:tcW w:type="dxa" w:w="2520"/>
            <w:vAlign w:val="center"/>
          </w:tcPr>
          <w:p>
            <w:r>
              <w:rPr>
                <w:rFonts w:ascii="Aptos" w:hAnsi="Aptos"/>
                <w:color w:val="101828"/>
                <w:sz w:val="18"/>
              </w:rPr>
              <w:t>More stable and scalable product</w:t>
            </w:r>
          </w:p>
        </w:tc>
      </w:tr>
      <w:tr>
        <w:tc>
          <w:tcPr>
            <w:tcW w:type="dxa" w:w="2520"/>
            <w:vAlign w:val="center"/>
          </w:tcPr>
          <w:p>
            <w:r>
              <w:rPr>
                <w:rFonts w:ascii="Aptos" w:hAnsi="Aptos"/>
                <w:color w:val="101828"/>
                <w:sz w:val="18"/>
              </w:rPr>
              <w:t>Business with manual workflows</w:t>
            </w:r>
          </w:p>
        </w:tc>
        <w:tc>
          <w:tcPr>
            <w:tcW w:type="dxa" w:w="2520"/>
            <w:vAlign w:val="center"/>
          </w:tcPr>
          <w:p>
            <w:r>
              <w:rPr>
                <w:rFonts w:ascii="Aptos" w:hAnsi="Aptos"/>
                <w:color w:val="101828"/>
                <w:sz w:val="18"/>
              </w:rPr>
              <w:t>People doing repetitive work</w:t>
            </w:r>
          </w:p>
        </w:tc>
        <w:tc>
          <w:tcPr>
            <w:tcW w:type="dxa" w:w="2520"/>
            <w:vAlign w:val="center"/>
          </w:tcPr>
          <w:p>
            <w:r>
              <w:rPr>
                <w:rFonts w:ascii="Aptos" w:hAnsi="Aptos"/>
                <w:color w:val="101828"/>
                <w:sz w:val="18"/>
              </w:rPr>
              <w:t>Slow, expensive, error-prone processes</w:t>
            </w:r>
          </w:p>
        </w:tc>
        <w:tc>
          <w:tcPr>
            <w:tcW w:type="dxa" w:w="2520"/>
            <w:vAlign w:val="center"/>
          </w:tcPr>
          <w:p>
            <w:r>
              <w:rPr>
                <w:rFonts w:ascii="Aptos" w:hAnsi="Aptos"/>
                <w:color w:val="101828"/>
                <w:sz w:val="18"/>
              </w:rPr>
              <w:t>AI-powered automation</w:t>
            </w:r>
          </w:p>
        </w:tc>
      </w:tr>
    </w:tbl>
    <w:p>
      <w:pPr>
        <w:pStyle w:val="Heading2"/>
      </w:pPr>
      <w:r>
        <w:rPr>
          <w:rFonts w:ascii="Aptos" w:hAnsi="Aptos"/>
          <w:b/>
          <w:color w:val="172033"/>
        </w:rPr>
        <w:t>Client language to mirror</w:t>
      </w:r>
    </w:p>
    <w:p>
      <w:pPr>
        <w:pStyle w:val="ListBullet"/>
        <w:spacing w:after="40"/>
      </w:pPr>
      <w:r>
        <w:rPr>
          <w:rFonts w:ascii="Aptos" w:hAnsi="Aptos"/>
          <w:color w:val="101828"/>
          <w:sz w:val="21"/>
        </w:rPr>
        <w:t>I already built an AI prototype, but it is not ready for customers.</w:t>
      </w:r>
    </w:p>
    <w:p>
      <w:pPr>
        <w:pStyle w:val="ListBullet"/>
        <w:spacing w:after="40"/>
      </w:pPr>
      <w:r>
        <w:rPr>
          <w:rFonts w:ascii="Aptos" w:hAnsi="Aptos"/>
          <w:color w:val="101828"/>
          <w:sz w:val="21"/>
        </w:rPr>
        <w:t>The demo works, but the product breaks in real use.</w:t>
      </w:r>
    </w:p>
    <w:p>
      <w:pPr>
        <w:pStyle w:val="ListBullet"/>
        <w:spacing w:after="40"/>
      </w:pPr>
      <w:r>
        <w:rPr>
          <w:rFonts w:ascii="Aptos" w:hAnsi="Aptos"/>
          <w:color w:val="101828"/>
          <w:sz w:val="21"/>
        </w:rPr>
        <w:t>We have an MVP, but the architecture needs work.</w:t>
      </w:r>
    </w:p>
    <w:p>
      <w:pPr>
        <w:pStyle w:val="ListBullet"/>
        <w:spacing w:after="40"/>
      </w:pPr>
      <w:r>
        <w:rPr>
          <w:rFonts w:ascii="Aptos" w:hAnsi="Aptos"/>
          <w:color w:val="101828"/>
          <w:sz w:val="21"/>
        </w:rPr>
        <w:t>We need an AI agent that can actually execute a workflow.</w:t>
      </w:r>
    </w:p>
    <w:p>
      <w:pPr>
        <w:pStyle w:val="ListBullet"/>
        <w:spacing w:after="40"/>
      </w:pPr>
      <w:r>
        <w:rPr>
          <w:rFonts w:ascii="Aptos" w:hAnsi="Aptos"/>
          <w:color w:val="101828"/>
          <w:sz w:val="21"/>
        </w:rPr>
        <w:t>We want to automate a repetitive process with AI.</w:t>
      </w:r>
    </w:p>
    <w:p>
      <w:pPr>
        <w:pStyle w:val="ListBullet"/>
        <w:spacing w:after="40"/>
      </w:pPr>
      <w:r>
        <w:rPr>
          <w:rFonts w:ascii="Aptos" w:hAnsi="Aptos"/>
          <w:color w:val="101828"/>
          <w:sz w:val="21"/>
        </w:rPr>
        <w:t>We need an engineering partner who understands AI and production software.</w:t>
      </w:r>
    </w:p>
    <w:p>
      <w:pPr>
        <w:pStyle w:val="Heading2"/>
      </w:pPr>
      <w:r>
        <w:rPr>
          <w:rFonts w:ascii="Aptos" w:hAnsi="Aptos"/>
          <w:b/>
          <w:color w:val="172033"/>
        </w:rPr>
        <w:t>Immediate deliverable</w:t>
      </w:r>
    </w:p>
    <w:p>
      <w:pPr>
        <w:spacing w:after="120"/>
      </w:pPr>
      <w:r>
        <w:rPr>
          <w:rFonts w:ascii="Aptos" w:hAnsi="Aptos"/>
          <w:color w:val="101828"/>
        </w:rPr>
        <w:t>Create a one-page Ideal Client Profile document with: who they are, what they already have, what is wrong, what they want, buying trigger, and why they would hire you.</w:t>
      </w:r>
    </w:p>
    <w:p>
      <w:r>
        <w:br w:type="page"/>
      </w:r>
    </w:p>
    <w:p>
      <w:pPr>
        <w:spacing w:before="280" w:after="160"/>
      </w:pPr>
      <w:r>
        <w:rPr>
          <w:rFonts w:ascii="Aptos" w:hAnsi="Aptos"/>
          <w:b/>
          <w:color w:val="172033"/>
          <w:sz w:val="40"/>
        </w:rPr>
        <w:t>3. Inventory Your Existing Projects</w:t>
      </w:r>
    </w:p>
    <w:p>
      <w:pPr>
        <w:spacing w:after="120"/>
      </w:pPr>
      <w:r>
        <w:rPr>
          <w:rFonts w:ascii="Aptos" w:hAnsi="Aptos"/>
          <w:color w:val="101828"/>
        </w:rPr>
        <w:t>Do not design the portfolio yet. First collect all your evidence in one place. This is the raw material from which the website and sales system will be built.</w:t>
      </w:r>
    </w:p>
    <w:p>
      <w:pPr>
        <w:pStyle w:val="Heading2"/>
      </w:pPr>
      <w:r>
        <w:rPr>
          <w:rFonts w:ascii="Aptos" w:hAnsi="Aptos"/>
          <w:b/>
          <w:color w:val="172033"/>
        </w:rPr>
        <w:t>Create a project inventory</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72033"/>
            <w:vAlign w:val="center"/>
          </w:tcPr>
          <w:p>
            <w:r>
              <w:rPr>
                <w:rFonts w:ascii="Aptos" w:hAnsi="Aptos"/>
                <w:b/>
                <w:color w:val="FFFFFF"/>
                <w:sz w:val="19"/>
              </w:rPr>
              <w:t>Project</w:t>
            </w:r>
          </w:p>
        </w:tc>
        <w:tc>
          <w:tcPr>
            <w:tcW w:type="dxa" w:w="1008"/>
            <w:shd w:fill="172033"/>
            <w:vAlign w:val="center"/>
          </w:tcPr>
          <w:p>
            <w:r>
              <w:rPr>
                <w:rFonts w:ascii="Aptos" w:hAnsi="Aptos"/>
                <w:b/>
                <w:color w:val="FFFFFF"/>
                <w:sz w:val="19"/>
              </w:rPr>
              <w:t>Category</w:t>
            </w:r>
          </w:p>
        </w:tc>
        <w:tc>
          <w:tcPr>
            <w:tcW w:type="dxa" w:w="1008"/>
            <w:shd w:fill="172033"/>
            <w:vAlign w:val="center"/>
          </w:tcPr>
          <w:p>
            <w:r>
              <w:rPr>
                <w:rFonts w:ascii="Aptos" w:hAnsi="Aptos"/>
                <w:b/>
                <w:color w:val="FFFFFF"/>
                <w:sz w:val="19"/>
              </w:rPr>
              <w:t>Problem</w:t>
            </w:r>
          </w:p>
        </w:tc>
        <w:tc>
          <w:tcPr>
            <w:tcW w:type="dxa" w:w="1008"/>
            <w:shd w:fill="172033"/>
            <w:vAlign w:val="center"/>
          </w:tcPr>
          <w:p>
            <w:r>
              <w:rPr>
                <w:rFonts w:ascii="Aptos" w:hAnsi="Aptos"/>
                <w:b/>
                <w:color w:val="FFFFFF"/>
                <w:sz w:val="19"/>
              </w:rPr>
              <w:t>What you built</w:t>
            </w:r>
          </w:p>
        </w:tc>
        <w:tc>
          <w:tcPr>
            <w:tcW w:type="dxa" w:w="1008"/>
            <w:shd w:fill="172033"/>
            <w:vAlign w:val="center"/>
          </w:tcPr>
          <w:p>
            <w:r>
              <w:rPr>
                <w:rFonts w:ascii="Aptos" w:hAnsi="Aptos"/>
                <w:b/>
                <w:color w:val="FFFFFF"/>
                <w:sz w:val="19"/>
              </w:rPr>
              <w:t>AI used</w:t>
            </w:r>
          </w:p>
        </w:tc>
        <w:tc>
          <w:tcPr>
            <w:tcW w:type="dxa" w:w="1008"/>
            <w:shd w:fill="172033"/>
            <w:vAlign w:val="center"/>
          </w:tcPr>
          <w:p>
            <w:r>
              <w:rPr>
                <w:rFonts w:ascii="Aptos" w:hAnsi="Aptos"/>
                <w:b/>
                <w:color w:val="FFFFFF"/>
                <w:sz w:val="19"/>
              </w:rPr>
              <w:t>Tech</w:t>
            </w:r>
          </w:p>
        </w:tc>
        <w:tc>
          <w:tcPr>
            <w:tcW w:type="dxa" w:w="1008"/>
            <w:shd w:fill="172033"/>
            <w:vAlign w:val="center"/>
          </w:tcPr>
          <w:p>
            <w:r>
              <w:rPr>
                <w:rFonts w:ascii="Aptos" w:hAnsi="Aptos"/>
                <w:b/>
                <w:color w:val="FFFFFF"/>
                <w:sz w:val="19"/>
              </w:rPr>
              <w:t>Result</w:t>
            </w:r>
          </w:p>
        </w:tc>
        <w:tc>
          <w:tcPr>
            <w:tcW w:type="dxa" w:w="1008"/>
            <w:shd w:fill="172033"/>
            <w:vAlign w:val="center"/>
          </w:tcPr>
          <w:p>
            <w:r>
              <w:rPr>
                <w:rFonts w:ascii="Aptos" w:hAnsi="Aptos"/>
                <w:b/>
                <w:color w:val="FFFFFF"/>
                <w:sz w:val="19"/>
              </w:rPr>
              <w:t>Screenshots</w:t>
            </w:r>
          </w:p>
        </w:tc>
        <w:tc>
          <w:tcPr>
            <w:tcW w:type="dxa" w:w="1008"/>
            <w:shd w:fill="172033"/>
            <w:vAlign w:val="center"/>
          </w:tcPr>
          <w:p>
            <w:r>
              <w:rPr>
                <w:rFonts w:ascii="Aptos" w:hAnsi="Aptos"/>
                <w:b/>
                <w:color w:val="FFFFFF"/>
                <w:sz w:val="19"/>
              </w:rPr>
              <w:t>Video</w:t>
            </w:r>
          </w:p>
        </w:tc>
        <w:tc>
          <w:tcPr>
            <w:tcW w:type="dxa" w:w="1008"/>
            <w:shd w:fill="172033"/>
            <w:vAlign w:val="center"/>
          </w:tcPr>
          <w:p>
            <w:r>
              <w:rPr>
                <w:rFonts w:ascii="Aptos" w:hAnsi="Aptos"/>
                <w:b/>
                <w:color w:val="FFFFFF"/>
                <w:sz w:val="19"/>
              </w:rPr>
              <w:t>Testimonial</w:t>
            </w:r>
          </w:p>
        </w:tc>
      </w:tr>
      <w:tr>
        <w:tc>
          <w:tcPr>
            <w:tcW w:type="dxa" w:w="1008"/>
            <w:vAlign w:val="center"/>
          </w:tcPr>
          <w:p>
            <w:r>
              <w:rPr>
                <w:rFonts w:ascii="Aptos" w:hAnsi="Aptos"/>
                <w:color w:val="101828"/>
                <w:sz w:val="18"/>
              </w:rPr>
              <w:t>Project A</w:t>
            </w:r>
          </w:p>
        </w:tc>
        <w:tc>
          <w:tcPr>
            <w:tcW w:type="dxa" w:w="1008"/>
            <w:vAlign w:val="center"/>
          </w:tcPr>
          <w:p>
            <w:r>
              <w:rPr>
                <w:rFonts w:ascii="Aptos" w:hAnsi="Aptos"/>
                <w:color w:val="101828"/>
                <w:sz w:val="18"/>
              </w:rPr>
              <w:t>AI / SaaS</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r>
      <w:tr>
        <w:tc>
          <w:tcPr>
            <w:tcW w:type="dxa" w:w="1008"/>
            <w:vAlign w:val="center"/>
          </w:tcPr>
          <w:p>
            <w:r>
              <w:rPr>
                <w:rFonts w:ascii="Aptos" w:hAnsi="Aptos"/>
                <w:color w:val="101828"/>
                <w:sz w:val="18"/>
              </w:rPr>
              <w:t>Project B</w:t>
            </w:r>
          </w:p>
        </w:tc>
        <w:tc>
          <w:tcPr>
            <w:tcW w:type="dxa" w:w="1008"/>
            <w:vAlign w:val="center"/>
          </w:tcPr>
          <w:p>
            <w:r>
              <w:rPr>
                <w:rFonts w:ascii="Aptos" w:hAnsi="Aptos"/>
                <w:color w:val="101828"/>
                <w:sz w:val="18"/>
              </w:rPr>
              <w:t>Agent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r>
      <w:tr>
        <w:tc>
          <w:tcPr>
            <w:tcW w:type="dxa" w:w="1008"/>
            <w:vAlign w:val="center"/>
          </w:tcPr>
          <w:p>
            <w:r>
              <w:rPr>
                <w:rFonts w:ascii="Aptos" w:hAnsi="Aptos"/>
                <w:color w:val="101828"/>
                <w:sz w:val="18"/>
              </w:rPr>
              <w:t>Project C</w:t>
            </w:r>
          </w:p>
        </w:tc>
        <w:tc>
          <w:tcPr>
            <w:tcW w:type="dxa" w:w="1008"/>
            <w:vAlign w:val="center"/>
          </w:tcPr>
          <w:p>
            <w:r>
              <w:rPr>
                <w:rFonts w:ascii="Aptos" w:hAnsi="Aptos"/>
                <w:color w:val="101828"/>
                <w:sz w:val="18"/>
              </w:rPr>
              <w:t>Automation</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c>
          <w:tcPr>
            <w:tcW w:type="dxa" w:w="1008"/>
            <w:vAlign w:val="center"/>
          </w:tcPr>
          <w:p>
            <w:r>
              <w:rPr>
                <w:rFonts w:ascii="Aptos" w:hAnsi="Aptos"/>
                <w:color w:val="101828"/>
                <w:sz w:val="18"/>
              </w:rPr>
              <w:t>Yes/No</w:t>
            </w:r>
          </w:p>
        </w:tc>
      </w:tr>
    </w:tbl>
    <w:p>
      <w:pPr>
        <w:spacing w:after="120"/>
      </w:pPr>
      <w:r>
        <w:rPr>
          <w:rFonts w:ascii="Aptos" w:hAnsi="Aptos"/>
          <w:color w:val="101828"/>
        </w:rPr>
        <w:t>Continue the table until every meaningful project has been recorded. Use a spreadsheet for the real inventory if the project list is large.</w:t>
      </w:r>
    </w:p>
    <w:p>
      <w:pPr>
        <w:pStyle w:val="Heading2"/>
      </w:pPr>
      <w:r>
        <w:rPr>
          <w:rFonts w:ascii="Aptos" w:hAnsi="Aptos"/>
          <w:b/>
          <w:color w:val="172033"/>
        </w:rPr>
        <w:t>For every project collect</w:t>
      </w:r>
    </w:p>
    <w:p>
      <w:pPr>
        <w:pStyle w:val="ListBullet"/>
        <w:spacing w:after="40"/>
      </w:pPr>
      <w:r>
        <w:rPr>
          <w:rFonts w:ascii="Aptos" w:hAnsi="Aptos"/>
          <w:color w:val="101828"/>
          <w:sz w:val="21"/>
        </w:rPr>
        <w:t>Original problem or business goal</w:t>
      </w:r>
    </w:p>
    <w:p>
      <w:pPr>
        <w:pStyle w:val="ListBullet"/>
        <w:spacing w:after="40"/>
      </w:pPr>
      <w:r>
        <w:rPr>
          <w:rFonts w:ascii="Aptos" w:hAnsi="Aptos"/>
          <w:color w:val="101828"/>
          <w:sz w:val="21"/>
        </w:rPr>
        <w:t>Starting point: idea, prototype, MVP, or existing production system</w:t>
      </w:r>
    </w:p>
    <w:p>
      <w:pPr>
        <w:pStyle w:val="ListBullet"/>
        <w:spacing w:after="40"/>
      </w:pPr>
      <w:r>
        <w:rPr>
          <w:rFonts w:ascii="Aptos" w:hAnsi="Aptos"/>
          <w:color w:val="101828"/>
          <w:sz w:val="21"/>
        </w:rPr>
        <w:t>Screenshots and short product recordings</w:t>
      </w:r>
    </w:p>
    <w:p>
      <w:pPr>
        <w:pStyle w:val="ListBullet"/>
        <w:spacing w:after="40"/>
      </w:pPr>
      <w:r>
        <w:rPr>
          <w:rFonts w:ascii="Aptos" w:hAnsi="Aptos"/>
          <w:color w:val="101828"/>
          <w:sz w:val="21"/>
        </w:rPr>
        <w:t>Architecture or system diagram</w:t>
      </w:r>
    </w:p>
    <w:p>
      <w:pPr>
        <w:pStyle w:val="ListBullet"/>
        <w:spacing w:after="40"/>
      </w:pPr>
      <w:r>
        <w:rPr>
          <w:rFonts w:ascii="Aptos" w:hAnsi="Aptos"/>
          <w:color w:val="101828"/>
          <w:sz w:val="21"/>
        </w:rPr>
        <w:t>Technologies and integrations</w:t>
      </w:r>
    </w:p>
    <w:p>
      <w:pPr>
        <w:pStyle w:val="ListBullet"/>
        <w:spacing w:after="40"/>
      </w:pPr>
      <w:r>
        <w:rPr>
          <w:rFonts w:ascii="Aptos" w:hAnsi="Aptos"/>
          <w:color w:val="101828"/>
          <w:sz w:val="21"/>
        </w:rPr>
        <w:t>AI models, workflows, agents, or automation involved</w:t>
      </w:r>
    </w:p>
    <w:p>
      <w:pPr>
        <w:pStyle w:val="ListBullet"/>
        <w:spacing w:after="40"/>
      </w:pPr>
      <w:r>
        <w:rPr>
          <w:rFonts w:ascii="Aptos" w:hAnsi="Aptos"/>
          <w:color w:val="101828"/>
          <w:sz w:val="21"/>
        </w:rPr>
        <w:t>Technical work performed</w:t>
      </w:r>
    </w:p>
    <w:p>
      <w:pPr>
        <w:pStyle w:val="ListBullet"/>
        <w:spacing w:after="40"/>
      </w:pPr>
      <w:r>
        <w:rPr>
          <w:rFonts w:ascii="Aptos" w:hAnsi="Aptos"/>
          <w:color w:val="101828"/>
          <w:sz w:val="21"/>
        </w:rPr>
        <w:t>Real results or operational improvements</w:t>
      </w:r>
    </w:p>
    <w:p>
      <w:pPr>
        <w:pStyle w:val="ListBullet"/>
        <w:spacing w:after="40"/>
      </w:pPr>
      <w:r>
        <w:rPr>
          <w:rFonts w:ascii="Aptos" w:hAnsi="Aptos"/>
          <w:color w:val="101828"/>
          <w:sz w:val="21"/>
        </w:rPr>
        <w:t>Client testimonial or permission to quote</w:t>
      </w:r>
    </w:p>
    <w:p>
      <w:pPr>
        <w:pStyle w:val="ListBullet"/>
        <w:spacing w:after="40"/>
      </w:pPr>
      <w:r>
        <w:rPr>
          <w:rFonts w:ascii="Aptos" w:hAnsi="Aptos"/>
          <w:color w:val="101828"/>
          <w:sz w:val="21"/>
        </w:rPr>
        <w:t>Permission level: public, anonymized, or private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Important</w:t>
            </w:r>
          </w:p>
          <w:p>
            <w:pPr>
              <w:spacing w:after="60"/>
            </w:pPr>
            <w:r>
              <w:rPr>
                <w:rFonts w:ascii="Aptos" w:hAnsi="Aptos"/>
                <w:color w:val="101828"/>
                <w:sz w:val="21"/>
              </w:rPr>
              <w:t>Never invent metrics. If you do not have a quantitative result, describe the real operational improvement in plain language.</w:t>
            </w:r>
          </w:p>
        </w:tc>
      </w:tr>
    </w:tbl>
    <w:p>
      <w:pPr>
        <w:spacing w:after="40"/>
      </w:pPr>
    </w:p>
    <w:p>
      <w:r>
        <w:br w:type="page"/>
      </w:r>
    </w:p>
    <w:p>
      <w:pPr>
        <w:spacing w:before="280" w:after="160"/>
      </w:pPr>
      <w:r>
        <w:rPr>
          <w:rFonts w:ascii="Aptos" w:hAnsi="Aptos"/>
          <w:b/>
          <w:color w:val="172033"/>
          <w:sz w:val="40"/>
        </w:rPr>
        <w:t>4. Select the Strongest Portfolio Projects</w:t>
      </w:r>
    </w:p>
    <w:p>
      <w:pPr>
        <w:spacing w:after="120"/>
      </w:pPr>
      <w:r>
        <w:rPr>
          <w:rFonts w:ascii="Aptos" w:hAnsi="Aptos"/>
          <w:color w:val="101828"/>
        </w:rPr>
        <w:t>You do not need 20 projects. You need enough proof to show that you can solve different classes of problems.</w:t>
      </w:r>
    </w:p>
    <w:p>
      <w:pPr>
        <w:pStyle w:val="Heading2"/>
      </w:pPr>
      <w:r>
        <w:rPr>
          <w:rFonts w:ascii="Aptos" w:hAnsi="Aptos"/>
          <w:b/>
          <w:color w:val="172033"/>
        </w:rPr>
        <w:t>Recommended portfolio mix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Pr>
                <w:rFonts w:ascii="Aptos" w:hAnsi="Aptos"/>
                <w:b/>
                <w:color w:val="FFFFFF"/>
                <w:sz w:val="19"/>
              </w:rPr>
              <w:t>Portfolio slot</w:t>
            </w:r>
          </w:p>
        </w:tc>
        <w:tc>
          <w:tcPr>
            <w:tcW w:type="dxa" w:w="3360"/>
            <w:shd w:fill="172033"/>
            <w:vAlign w:val="center"/>
          </w:tcPr>
          <w:p>
            <w:r>
              <w:rPr>
                <w:rFonts w:ascii="Aptos" w:hAnsi="Aptos"/>
                <w:b/>
                <w:color w:val="FFFFFF"/>
                <w:sz w:val="19"/>
              </w:rPr>
              <w:t>Recommended example</w:t>
            </w:r>
          </w:p>
        </w:tc>
        <w:tc>
          <w:tcPr>
            <w:tcW w:type="dxa" w:w="3360"/>
            <w:shd w:fill="172033"/>
            <w:vAlign w:val="center"/>
          </w:tcPr>
          <w:p>
            <w:r>
              <w:rPr>
                <w:rFonts w:ascii="Aptos" w:hAnsi="Aptos"/>
                <w:b/>
                <w:color w:val="FFFFFF"/>
                <w:sz w:val="19"/>
              </w:rPr>
              <w:t>Why it matters</w:t>
            </w:r>
          </w:p>
        </w:tc>
      </w:tr>
      <w:tr>
        <w:tc>
          <w:tcPr>
            <w:tcW w:type="dxa" w:w="3360"/>
            <w:vAlign w:val="center"/>
          </w:tcPr>
          <w:p>
            <w:r>
              <w:rPr>
                <w:rFonts w:ascii="Aptos" w:hAnsi="Aptos"/>
                <w:color w:val="101828"/>
                <w:sz w:val="18"/>
              </w:rPr>
              <w:t>1</w:t>
            </w:r>
          </w:p>
        </w:tc>
        <w:tc>
          <w:tcPr>
            <w:tcW w:type="dxa" w:w="3360"/>
            <w:vAlign w:val="center"/>
          </w:tcPr>
          <w:p>
            <w:r>
              <w:rPr>
                <w:rFonts w:ascii="Aptos" w:hAnsi="Aptos"/>
                <w:color w:val="101828"/>
                <w:sz w:val="18"/>
              </w:rPr>
              <w:t>AI application</w:t>
            </w:r>
          </w:p>
        </w:tc>
        <w:tc>
          <w:tcPr>
            <w:tcW w:type="dxa" w:w="3360"/>
            <w:vAlign w:val="center"/>
          </w:tcPr>
          <w:p>
            <w:r>
              <w:rPr>
                <w:rFonts w:ascii="Aptos" w:hAnsi="Aptos"/>
                <w:color w:val="101828"/>
                <w:sz w:val="18"/>
              </w:rPr>
              <w:t>Demonstrates complete AI product engineering</w:t>
            </w:r>
          </w:p>
        </w:tc>
      </w:tr>
      <w:tr>
        <w:tc>
          <w:tcPr>
            <w:tcW w:type="dxa" w:w="3360"/>
            <w:vAlign w:val="center"/>
          </w:tcPr>
          <w:p>
            <w:r>
              <w:rPr>
                <w:rFonts w:ascii="Aptos" w:hAnsi="Aptos"/>
                <w:color w:val="101828"/>
                <w:sz w:val="18"/>
              </w:rPr>
              <w:t>2</w:t>
            </w:r>
          </w:p>
        </w:tc>
        <w:tc>
          <w:tcPr>
            <w:tcW w:type="dxa" w:w="3360"/>
            <w:vAlign w:val="center"/>
          </w:tcPr>
          <w:p>
            <w:r>
              <w:rPr>
                <w:rFonts w:ascii="Aptos" w:hAnsi="Aptos"/>
                <w:color w:val="101828"/>
                <w:sz w:val="18"/>
              </w:rPr>
              <w:t>AI application / intelligent workflow</w:t>
            </w:r>
          </w:p>
        </w:tc>
        <w:tc>
          <w:tcPr>
            <w:tcW w:type="dxa" w:w="3360"/>
            <w:vAlign w:val="center"/>
          </w:tcPr>
          <w:p>
            <w:r>
              <w:rPr>
                <w:rFonts w:ascii="Aptos" w:hAnsi="Aptos"/>
                <w:color w:val="101828"/>
                <w:sz w:val="18"/>
              </w:rPr>
              <w:t>Shows another product shape</w:t>
            </w:r>
          </w:p>
        </w:tc>
      </w:tr>
      <w:tr>
        <w:tc>
          <w:tcPr>
            <w:tcW w:type="dxa" w:w="3360"/>
            <w:vAlign w:val="center"/>
          </w:tcPr>
          <w:p>
            <w:r>
              <w:rPr>
                <w:rFonts w:ascii="Aptos" w:hAnsi="Aptos"/>
                <w:color w:val="101828"/>
                <w:sz w:val="18"/>
              </w:rPr>
              <w:t>3</w:t>
            </w:r>
          </w:p>
        </w:tc>
        <w:tc>
          <w:tcPr>
            <w:tcW w:type="dxa" w:w="3360"/>
            <w:vAlign w:val="center"/>
          </w:tcPr>
          <w:p>
            <w:r>
              <w:rPr>
                <w:rFonts w:ascii="Aptos" w:hAnsi="Aptos"/>
                <w:color w:val="101828"/>
                <w:sz w:val="18"/>
              </w:rPr>
              <w:t>AI agent</w:t>
            </w:r>
          </w:p>
        </w:tc>
        <w:tc>
          <w:tcPr>
            <w:tcW w:type="dxa" w:w="3360"/>
            <w:vAlign w:val="center"/>
          </w:tcPr>
          <w:p>
            <w:r>
              <w:rPr>
                <w:rFonts w:ascii="Aptos" w:hAnsi="Aptos"/>
                <w:color w:val="101828"/>
                <w:sz w:val="18"/>
              </w:rPr>
              <w:t>Demonstrates tool use, workflow execution, reliability concerns</w:t>
            </w:r>
          </w:p>
        </w:tc>
      </w:tr>
      <w:tr>
        <w:tc>
          <w:tcPr>
            <w:tcW w:type="dxa" w:w="3360"/>
            <w:vAlign w:val="center"/>
          </w:tcPr>
          <w:p>
            <w:r>
              <w:rPr>
                <w:rFonts w:ascii="Aptos" w:hAnsi="Aptos"/>
                <w:color w:val="101828"/>
                <w:sz w:val="18"/>
              </w:rPr>
              <w:t>4</w:t>
            </w:r>
          </w:p>
        </w:tc>
        <w:tc>
          <w:tcPr>
            <w:tcW w:type="dxa" w:w="3360"/>
            <w:vAlign w:val="center"/>
          </w:tcPr>
          <w:p>
            <w:r>
              <w:rPr>
                <w:rFonts w:ascii="Aptos" w:hAnsi="Aptos"/>
                <w:color w:val="101828"/>
                <w:sz w:val="18"/>
              </w:rPr>
              <w:t>AI automation</w:t>
            </w:r>
          </w:p>
        </w:tc>
        <w:tc>
          <w:tcPr>
            <w:tcW w:type="dxa" w:w="3360"/>
            <w:vAlign w:val="center"/>
          </w:tcPr>
          <w:p>
            <w:r>
              <w:rPr>
                <w:rFonts w:ascii="Aptos" w:hAnsi="Aptos"/>
                <w:color w:val="101828"/>
                <w:sz w:val="18"/>
              </w:rPr>
              <w:t>Shows business process value</w:t>
            </w:r>
          </w:p>
        </w:tc>
      </w:tr>
      <w:tr>
        <w:tc>
          <w:tcPr>
            <w:tcW w:type="dxa" w:w="3360"/>
            <w:vAlign w:val="center"/>
          </w:tcPr>
          <w:p>
            <w:r>
              <w:rPr>
                <w:rFonts w:ascii="Aptos" w:hAnsi="Aptos"/>
                <w:color w:val="101828"/>
                <w:sz w:val="18"/>
              </w:rPr>
              <w:t>5</w:t>
            </w:r>
          </w:p>
        </w:tc>
        <w:tc>
          <w:tcPr>
            <w:tcW w:type="dxa" w:w="3360"/>
            <w:vAlign w:val="center"/>
          </w:tcPr>
          <w:p>
            <w:r>
              <w:rPr>
                <w:rFonts w:ascii="Aptos" w:hAnsi="Aptos"/>
                <w:color w:val="101828"/>
                <w:sz w:val="18"/>
              </w:rPr>
              <w:t>SaaS platform</w:t>
            </w:r>
          </w:p>
        </w:tc>
        <w:tc>
          <w:tcPr>
            <w:tcW w:type="dxa" w:w="3360"/>
            <w:vAlign w:val="center"/>
          </w:tcPr>
          <w:p>
            <w:r>
              <w:rPr>
                <w:rFonts w:ascii="Aptos" w:hAnsi="Aptos"/>
                <w:color w:val="101828"/>
                <w:sz w:val="18"/>
              </w:rPr>
              <w:t>Shows broader software engineering</w:t>
            </w:r>
          </w:p>
        </w:tc>
      </w:tr>
      <w:tr>
        <w:tc>
          <w:tcPr>
            <w:tcW w:type="dxa" w:w="3360"/>
            <w:vAlign w:val="center"/>
          </w:tcPr>
          <w:p>
            <w:r>
              <w:rPr>
                <w:rFonts w:ascii="Aptos" w:hAnsi="Aptos"/>
                <w:color w:val="101828"/>
                <w:sz w:val="18"/>
              </w:rPr>
              <w:t>6</w:t>
            </w:r>
          </w:p>
        </w:tc>
        <w:tc>
          <w:tcPr>
            <w:tcW w:type="dxa" w:w="3360"/>
            <w:vAlign w:val="center"/>
          </w:tcPr>
          <w:p>
            <w:r>
              <w:rPr>
                <w:rFonts w:ascii="Aptos" w:hAnsi="Aptos"/>
                <w:color w:val="101828"/>
                <w:sz w:val="18"/>
              </w:rPr>
              <w:t>Website / web application</w:t>
            </w:r>
          </w:p>
        </w:tc>
        <w:tc>
          <w:tcPr>
            <w:tcW w:type="dxa" w:w="3360"/>
            <w:vAlign w:val="center"/>
          </w:tcPr>
          <w:p>
            <w:r>
              <w:rPr>
                <w:rFonts w:ascii="Aptos" w:hAnsi="Aptos"/>
                <w:color w:val="101828"/>
                <w:sz w:val="18"/>
              </w:rPr>
              <w:t>Shows strong web delivery and design execution</w:t>
            </w:r>
          </w:p>
        </w:tc>
      </w:tr>
    </w:tbl>
    <w:p>
      <w:pPr>
        <w:pStyle w:val="Heading2"/>
      </w:pPr>
      <w:r>
        <w:rPr>
          <w:rFonts w:ascii="Aptos" w:hAnsi="Aptos"/>
          <w:b/>
          <w:color w:val="172033"/>
        </w:rPr>
        <w:t>Selection criteria</w:t>
      </w:r>
    </w:p>
    <w:p>
      <w:pPr>
        <w:pStyle w:val="ListBullet"/>
        <w:spacing w:after="40"/>
      </w:pPr>
      <w:r>
        <w:rPr>
          <w:rFonts w:ascii="Aptos" w:hAnsi="Aptos"/>
          <w:color w:val="101828"/>
          <w:sz w:val="21"/>
        </w:rPr>
        <w:t>Technical complexity</w:t>
      </w:r>
    </w:p>
    <w:p>
      <w:pPr>
        <w:pStyle w:val="ListBullet"/>
        <w:spacing w:after="40"/>
      </w:pPr>
      <w:r>
        <w:rPr>
          <w:rFonts w:ascii="Aptos" w:hAnsi="Aptos"/>
          <w:color w:val="101828"/>
          <w:sz w:val="21"/>
        </w:rPr>
        <w:t>AI involvement</w:t>
      </w:r>
    </w:p>
    <w:p>
      <w:pPr>
        <w:pStyle w:val="ListBullet"/>
        <w:spacing w:after="40"/>
      </w:pPr>
      <w:r>
        <w:rPr>
          <w:rFonts w:ascii="Aptos" w:hAnsi="Aptos"/>
          <w:color w:val="101828"/>
          <w:sz w:val="21"/>
        </w:rPr>
        <w:t>Business value</w:t>
      </w:r>
    </w:p>
    <w:p>
      <w:pPr>
        <w:pStyle w:val="ListBullet"/>
        <w:spacing w:after="40"/>
      </w:pPr>
      <w:r>
        <w:rPr>
          <w:rFonts w:ascii="Aptos" w:hAnsi="Aptos"/>
          <w:color w:val="101828"/>
          <w:sz w:val="21"/>
        </w:rPr>
        <w:t>Visual quality</w:t>
      </w:r>
    </w:p>
    <w:p>
      <w:pPr>
        <w:pStyle w:val="ListBullet"/>
        <w:spacing w:after="40"/>
      </w:pPr>
      <w:r>
        <w:rPr>
          <w:rFonts w:ascii="Aptos" w:hAnsi="Aptos"/>
          <w:color w:val="101828"/>
          <w:sz w:val="21"/>
        </w:rPr>
        <w:t>Ability to explain the problem</w:t>
      </w:r>
    </w:p>
    <w:p>
      <w:pPr>
        <w:pStyle w:val="ListBullet"/>
        <w:spacing w:after="40"/>
      </w:pPr>
      <w:r>
        <w:rPr>
          <w:rFonts w:ascii="Aptos" w:hAnsi="Aptos"/>
          <w:color w:val="101828"/>
          <w:sz w:val="21"/>
        </w:rPr>
        <w:t>Evidence of production work</w:t>
      </w:r>
    </w:p>
    <w:p>
      <w:pPr>
        <w:pStyle w:val="ListBullet"/>
        <w:spacing w:after="40"/>
      </w:pPr>
      <w:r>
        <w:rPr>
          <w:rFonts w:ascii="Aptos" w:hAnsi="Aptos"/>
          <w:color w:val="101828"/>
          <w:sz w:val="21"/>
        </w:rPr>
        <w:t>Measurable or observable outcome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Portfolio principle</w:t>
            </w:r>
          </w:p>
          <w:p>
            <w:pPr>
              <w:spacing w:after="60"/>
            </w:pPr>
            <w:r>
              <w:rPr>
                <w:rFonts w:ascii="Aptos" w:hAnsi="Aptos"/>
                <w:color w:val="101828"/>
                <w:sz w:val="21"/>
              </w:rPr>
              <w:t>Show problems solved, not just screens designed.</w:t>
            </w:r>
          </w:p>
        </w:tc>
      </w:tr>
    </w:tbl>
    <w:p>
      <w:pPr>
        <w:spacing w:after="40"/>
      </w:pPr>
    </w:p>
    <w:p>
      <w:r>
        <w:br w:type="page"/>
      </w:r>
    </w:p>
    <w:p>
      <w:pPr>
        <w:spacing w:before="280" w:after="160"/>
      </w:pPr>
      <w:r>
        <w:rPr>
          <w:rFonts w:ascii="Aptos" w:hAnsi="Aptos"/>
          <w:b/>
          <w:color w:val="172033"/>
          <w:sz w:val="40"/>
        </w:rPr>
        <w:t>5. Turn Projects Into Case Studies</w:t>
      </w:r>
    </w:p>
    <w:p>
      <w:pPr>
        <w:spacing w:after="120"/>
      </w:pPr>
      <w:r>
        <w:rPr>
          <w:rFonts w:ascii="Aptos" w:hAnsi="Aptos"/>
          <w:color w:val="101828"/>
        </w:rPr>
        <w:t>Every selected project should use the same narrative structure. Consistency makes your portfolio feel like an engineering practice rather than a collection of random projects.</w:t>
      </w:r>
    </w:p>
    <w:p>
      <w:pPr>
        <w:pStyle w:val="Heading2"/>
      </w:pPr>
      <w:r>
        <w:rPr>
          <w:rFonts w:ascii="Aptos" w:hAnsi="Aptos"/>
          <w:b/>
          <w:color w:val="172033"/>
        </w:rPr>
        <w:t>Case study template</w:t>
      </w:r>
    </w:p>
    <w:p>
      <w:pPr>
        <w:spacing w:after="120"/>
      </w:pPr>
      <w:r>
        <w:rPr>
          <w:rFonts w:ascii="Aptos" w:hAnsi="Aptos"/>
          <w:b/>
          <w:color w:val="101828"/>
        </w:rPr>
        <w:t xml:space="preserve">01 — </w:t>
      </w:r>
      <w:r>
        <w:rPr>
          <w:rFonts w:ascii="Aptos" w:hAnsi="Aptos"/>
          <w:color w:val="101828"/>
        </w:rPr>
        <w:t>The Problem</w:t>
      </w:r>
    </w:p>
    <w:p>
      <w:pPr>
        <w:spacing w:after="100"/>
      </w:pPr>
      <w:r>
        <w:rPr>
          <w:rFonts w:ascii="Aptos" w:hAnsi="Aptos"/>
          <w:color w:val="101828"/>
        </w:rPr>
        <w:t>Explain the business or product problem in 2–4 sentences.</w:t>
      </w:r>
    </w:p>
    <w:p>
      <w:pPr>
        <w:spacing w:after="120"/>
      </w:pPr>
      <w:r>
        <w:rPr>
          <w:rFonts w:ascii="Aptos" w:hAnsi="Aptos"/>
          <w:b/>
          <w:color w:val="101828"/>
        </w:rPr>
        <w:t xml:space="preserve">02 — </w:t>
      </w:r>
      <w:r>
        <w:rPr>
          <w:rFonts w:ascii="Aptos" w:hAnsi="Aptos"/>
          <w:color w:val="101828"/>
        </w:rPr>
        <w:t>The Starting Point</w:t>
      </w:r>
    </w:p>
    <w:p>
      <w:pPr>
        <w:spacing w:after="100"/>
      </w:pPr>
      <w:r>
        <w:rPr>
          <w:rFonts w:ascii="Aptos" w:hAnsi="Aptos"/>
          <w:color w:val="101828"/>
        </w:rPr>
        <w:t>Explain whether you received an idea, AI-generated prototype, MVP, broken agent, manual workflow, or production system.</w:t>
      </w:r>
    </w:p>
    <w:p>
      <w:pPr>
        <w:spacing w:after="120"/>
      </w:pPr>
      <w:r>
        <w:rPr>
          <w:rFonts w:ascii="Aptos" w:hAnsi="Aptos"/>
          <w:b/>
          <w:color w:val="101828"/>
        </w:rPr>
        <w:t xml:space="preserve">03 — </w:t>
      </w:r>
      <w:r>
        <w:rPr>
          <w:rFonts w:ascii="Aptos" w:hAnsi="Aptos"/>
          <w:color w:val="101828"/>
        </w:rPr>
        <w:t>The Solution</w:t>
      </w:r>
    </w:p>
    <w:p>
      <w:pPr>
        <w:spacing w:after="100"/>
      </w:pPr>
      <w:r>
        <w:rPr>
          <w:rFonts w:ascii="Aptos" w:hAnsi="Aptos"/>
          <w:color w:val="101828"/>
        </w:rPr>
        <w:t>Explain what you changed or built. Keep the description outcome-oriented.</w:t>
      </w:r>
    </w:p>
    <w:p>
      <w:pPr>
        <w:spacing w:after="120"/>
      </w:pPr>
      <w:r>
        <w:rPr>
          <w:rFonts w:ascii="Aptos" w:hAnsi="Aptos"/>
          <w:b/>
          <w:color w:val="101828"/>
        </w:rPr>
        <w:t xml:space="preserve">04 — </w:t>
      </w:r>
      <w:r>
        <w:rPr>
          <w:rFonts w:ascii="Aptos" w:hAnsi="Aptos"/>
          <w:color w:val="101828"/>
        </w:rPr>
        <w:t>Architecture</w:t>
      </w:r>
    </w:p>
    <w:p>
      <w:pPr>
        <w:spacing w:after="100"/>
      </w:pPr>
      <w:r>
        <w:rPr>
          <w:rFonts w:ascii="Aptos" w:hAnsi="Aptos"/>
          <w:color w:val="101828"/>
        </w:rPr>
        <w:t>Show a simple diagram of frontend, backend, AI layer, tools, data, integrations, evaluation, and monitoring as appropriate.</w:t>
      </w:r>
    </w:p>
    <w:p>
      <w:pPr>
        <w:spacing w:after="120"/>
      </w:pPr>
      <w:r>
        <w:rPr>
          <w:rFonts w:ascii="Aptos" w:hAnsi="Aptos"/>
          <w:b/>
          <w:color w:val="101828"/>
        </w:rPr>
        <w:t xml:space="preserve">05 — </w:t>
      </w:r>
      <w:r>
        <w:rPr>
          <w:rFonts w:ascii="Aptos" w:hAnsi="Aptos"/>
          <w:color w:val="101828"/>
        </w:rPr>
        <w:t>Engineering Work</w:t>
      </w:r>
    </w:p>
    <w:p>
      <w:pPr>
        <w:spacing w:after="100"/>
      </w:pPr>
      <w:r>
        <w:rPr>
          <w:rFonts w:ascii="Aptos" w:hAnsi="Aptos"/>
          <w:color w:val="101828"/>
        </w:rPr>
        <w:t>List the actual engineering work: authentication, database, APIs, integrations, retries, error handling, testing, deployment, security, performance, and monitoring.</w:t>
      </w:r>
    </w:p>
    <w:p>
      <w:pPr>
        <w:spacing w:after="120"/>
      </w:pPr>
      <w:r>
        <w:rPr>
          <w:rFonts w:ascii="Aptos" w:hAnsi="Aptos"/>
          <w:b/>
          <w:color w:val="101828"/>
        </w:rPr>
        <w:t xml:space="preserve">06 — </w:t>
      </w:r>
      <w:r>
        <w:rPr>
          <w:rFonts w:ascii="Aptos" w:hAnsi="Aptos"/>
          <w:color w:val="101828"/>
        </w:rPr>
        <w:t>AI Contribution</w:t>
      </w:r>
    </w:p>
    <w:p>
      <w:pPr>
        <w:spacing w:after="100"/>
      </w:pPr>
      <w:r>
        <w:rPr>
          <w:rFonts w:ascii="Aptos" w:hAnsi="Aptos"/>
          <w:color w:val="101828"/>
        </w:rPr>
        <w:t>Explain where AI was used in development and where it exists in the product itself. Be transparent.</w:t>
      </w:r>
    </w:p>
    <w:p>
      <w:pPr>
        <w:spacing w:after="120"/>
      </w:pPr>
      <w:r>
        <w:rPr>
          <w:rFonts w:ascii="Aptos" w:hAnsi="Aptos"/>
          <w:b/>
          <w:color w:val="101828"/>
        </w:rPr>
        <w:t xml:space="preserve">07 — </w:t>
      </w:r>
      <w:r>
        <w:rPr>
          <w:rFonts w:ascii="Aptos" w:hAnsi="Aptos"/>
          <w:color w:val="101828"/>
        </w:rPr>
        <w:t>Results</w:t>
      </w:r>
    </w:p>
    <w:p>
      <w:pPr>
        <w:spacing w:after="100"/>
      </w:pPr>
      <w:r>
        <w:rPr>
          <w:rFonts w:ascii="Aptos" w:hAnsi="Aptos"/>
          <w:color w:val="101828"/>
        </w:rPr>
        <w:t>Use real metrics where available. Otherwise describe the real operational change.</w:t>
      </w:r>
    </w:p>
    <w:p>
      <w:pPr>
        <w:spacing w:after="120"/>
      </w:pPr>
      <w:r>
        <w:rPr>
          <w:rFonts w:ascii="Aptos" w:hAnsi="Aptos"/>
          <w:b/>
          <w:color w:val="101828"/>
        </w:rPr>
        <w:t xml:space="preserve">08 — </w:t>
      </w:r>
      <w:r>
        <w:rPr>
          <w:rFonts w:ascii="Aptos" w:hAnsi="Aptos"/>
          <w:color w:val="101828"/>
        </w:rPr>
        <w:t>Final Product</w:t>
      </w:r>
    </w:p>
    <w:p>
      <w:pPr>
        <w:spacing w:after="100"/>
      </w:pPr>
      <w:r>
        <w:rPr>
          <w:rFonts w:ascii="Aptos" w:hAnsi="Aptos"/>
          <w:color w:val="101828"/>
        </w:rPr>
        <w:t>Show screenshots, video, demo, or approved product links.</w:t>
      </w:r>
    </w:p>
    <w:p>
      <w:pPr>
        <w:pStyle w:val="Heading2"/>
      </w:pPr>
      <w:r>
        <w:rPr>
          <w:rFonts w:ascii="Aptos" w:hAnsi="Aptos"/>
          <w:b/>
          <w:color w:val="172033"/>
        </w:rPr>
        <w:t>Example architecture visual</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Example</w:t>
            </w:r>
          </w:p>
          <w:p>
            <w:pPr>
              <w:spacing w:after="60"/>
            </w:pPr>
            <w:r>
              <w:rPr>
                <w:rFonts w:ascii="Aptos" w:hAnsi="Aptos"/>
                <w:color w:val="101828"/>
                <w:sz w:val="21"/>
              </w:rPr>
              <w:t>User -&gt; Application -&gt; AI Gateway -&gt; Agent / Model -&gt; Tools / APIs -&gt; Database -&gt; Evaluation / Monitoring -&gt; Response</w:t>
            </w:r>
          </w:p>
        </w:tc>
      </w:tr>
    </w:tbl>
    <w:p>
      <w:pPr>
        <w:spacing w:after="40"/>
      </w:pPr>
    </w:p>
    <w:p>
      <w:r>
        <w:br w:type="page"/>
      </w:r>
    </w:p>
    <w:p>
      <w:pPr>
        <w:spacing w:before="280" w:after="160"/>
      </w:pPr>
      <w:r>
        <w:rPr>
          <w:rFonts w:ascii="Aptos" w:hAnsi="Aptos"/>
          <w:b/>
          <w:color w:val="172033"/>
          <w:sz w:val="40"/>
        </w:rPr>
        <w:t>6. Create the AI -&gt; Production Framework</w:t>
      </w:r>
    </w:p>
    <w:p>
      <w:pPr>
        <w:spacing w:after="120"/>
      </w:pPr>
      <w:r>
        <w:rPr>
          <w:rFonts w:ascii="Aptos" w:hAnsi="Aptos"/>
          <w:color w:val="101828"/>
        </w:rPr>
        <w:t>Create one branded methodology and repeat it everywhere: website, sales deck, proposals, case studies, and content.</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Framework Name</w:t>
            </w:r>
          </w:p>
          <w:p>
            <w:pPr>
              <w:spacing w:after="60"/>
            </w:pPr>
            <w:r>
              <w:rPr>
                <w:rFonts w:ascii="Aptos" w:hAnsi="Aptos"/>
                <w:color w:val="101828"/>
                <w:sz w:val="21"/>
              </w:rPr>
              <w:t>AI -&gt; Production Framework</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Pr>
                <w:rFonts w:ascii="Aptos" w:hAnsi="Aptos"/>
                <w:b/>
                <w:color w:val="FFFFFF"/>
                <w:sz w:val="19"/>
              </w:rPr>
              <w:t>Stage</w:t>
            </w:r>
          </w:p>
        </w:tc>
        <w:tc>
          <w:tcPr>
            <w:tcW w:type="dxa" w:w="3360"/>
            <w:shd w:fill="172033"/>
            <w:vAlign w:val="center"/>
          </w:tcPr>
          <w:p>
            <w:r>
              <w:rPr>
                <w:rFonts w:ascii="Aptos" w:hAnsi="Aptos"/>
                <w:b/>
                <w:color w:val="FFFFFF"/>
                <w:sz w:val="19"/>
              </w:rPr>
              <w:t>Purpose</w:t>
            </w:r>
          </w:p>
        </w:tc>
        <w:tc>
          <w:tcPr>
            <w:tcW w:type="dxa" w:w="3360"/>
            <w:shd w:fill="172033"/>
            <w:vAlign w:val="center"/>
          </w:tcPr>
          <w:p>
            <w:r>
              <w:rPr>
                <w:rFonts w:ascii="Aptos" w:hAnsi="Aptos"/>
                <w:b/>
                <w:color w:val="FFFFFF"/>
                <w:sz w:val="19"/>
              </w:rPr>
              <w:t>Client-facing explanation</w:t>
            </w:r>
          </w:p>
        </w:tc>
      </w:tr>
      <w:tr>
        <w:tc>
          <w:tcPr>
            <w:tcW w:type="dxa" w:w="3360"/>
            <w:vAlign w:val="center"/>
          </w:tcPr>
          <w:p>
            <w:r>
              <w:rPr>
                <w:rFonts w:ascii="Aptos" w:hAnsi="Aptos"/>
                <w:color w:val="101828"/>
                <w:sz w:val="18"/>
              </w:rPr>
              <w:t>01 Discover</w:t>
            </w:r>
          </w:p>
        </w:tc>
        <w:tc>
          <w:tcPr>
            <w:tcW w:type="dxa" w:w="3360"/>
            <w:vAlign w:val="center"/>
          </w:tcPr>
          <w:p>
            <w:r>
              <w:rPr>
                <w:rFonts w:ascii="Aptos" w:hAnsi="Aptos"/>
                <w:color w:val="101828"/>
                <w:sz w:val="18"/>
              </w:rPr>
              <w:t>Understand the problem and requirements</w:t>
            </w:r>
          </w:p>
        </w:tc>
        <w:tc>
          <w:tcPr>
            <w:tcW w:type="dxa" w:w="3360"/>
            <w:vAlign w:val="center"/>
          </w:tcPr>
          <w:p>
            <w:r>
              <w:rPr>
                <w:rFonts w:ascii="Aptos" w:hAnsi="Aptos"/>
                <w:color w:val="101828"/>
                <w:sz w:val="18"/>
              </w:rPr>
              <w:t>We define what the product needs to do and why.</w:t>
            </w:r>
          </w:p>
        </w:tc>
      </w:tr>
      <w:tr>
        <w:tc>
          <w:tcPr>
            <w:tcW w:type="dxa" w:w="3360"/>
            <w:vAlign w:val="center"/>
          </w:tcPr>
          <w:p>
            <w:r>
              <w:rPr>
                <w:rFonts w:ascii="Aptos" w:hAnsi="Aptos"/>
                <w:color w:val="101828"/>
                <w:sz w:val="18"/>
              </w:rPr>
              <w:t>02 Generate</w:t>
            </w:r>
          </w:p>
        </w:tc>
        <w:tc>
          <w:tcPr>
            <w:tcW w:type="dxa" w:w="3360"/>
            <w:vAlign w:val="center"/>
          </w:tcPr>
          <w:p>
            <w:r>
              <w:rPr>
                <w:rFonts w:ascii="Aptos" w:hAnsi="Aptos"/>
                <w:color w:val="101828"/>
                <w:sz w:val="18"/>
              </w:rPr>
              <w:t>Accelerate exploration and prototyping</w:t>
            </w:r>
          </w:p>
        </w:tc>
        <w:tc>
          <w:tcPr>
            <w:tcW w:type="dxa" w:w="3360"/>
            <w:vAlign w:val="center"/>
          </w:tcPr>
          <w:p>
            <w:r>
              <w:rPr>
                <w:rFonts w:ascii="Aptos" w:hAnsi="Aptos"/>
                <w:color w:val="101828"/>
                <w:sz w:val="18"/>
              </w:rPr>
              <w:t>We use AI to move from idea to working concepts quickly.</w:t>
            </w:r>
          </w:p>
        </w:tc>
      </w:tr>
      <w:tr>
        <w:tc>
          <w:tcPr>
            <w:tcW w:type="dxa" w:w="3360"/>
            <w:vAlign w:val="center"/>
          </w:tcPr>
          <w:p>
            <w:r>
              <w:rPr>
                <w:rFonts w:ascii="Aptos" w:hAnsi="Aptos"/>
                <w:color w:val="101828"/>
                <w:sz w:val="18"/>
              </w:rPr>
              <w:t>03 Engineer</w:t>
            </w:r>
          </w:p>
        </w:tc>
        <w:tc>
          <w:tcPr>
            <w:tcW w:type="dxa" w:w="3360"/>
            <w:vAlign w:val="center"/>
          </w:tcPr>
          <w:p>
            <w:r>
              <w:rPr>
                <w:rFonts w:ascii="Aptos" w:hAnsi="Aptos"/>
                <w:color w:val="101828"/>
                <w:sz w:val="18"/>
              </w:rPr>
              <w:t>Turn generated work into a proper system</w:t>
            </w:r>
          </w:p>
        </w:tc>
        <w:tc>
          <w:tcPr>
            <w:tcW w:type="dxa" w:w="3360"/>
            <w:vAlign w:val="center"/>
          </w:tcPr>
          <w:p>
            <w:r>
              <w:rPr>
                <w:rFonts w:ascii="Aptos" w:hAnsi="Aptos"/>
                <w:color w:val="101828"/>
                <w:sz w:val="18"/>
              </w:rPr>
              <w:t>We add architecture, business logic, integrations, data, and maintainability.</w:t>
            </w:r>
          </w:p>
        </w:tc>
      </w:tr>
      <w:tr>
        <w:tc>
          <w:tcPr>
            <w:tcW w:type="dxa" w:w="3360"/>
            <w:vAlign w:val="center"/>
          </w:tcPr>
          <w:p>
            <w:r>
              <w:rPr>
                <w:rFonts w:ascii="Aptos" w:hAnsi="Aptos"/>
                <w:color w:val="101828"/>
                <w:sz w:val="18"/>
              </w:rPr>
              <w:t>04 Evaluate</w:t>
            </w:r>
          </w:p>
        </w:tc>
        <w:tc>
          <w:tcPr>
            <w:tcW w:type="dxa" w:w="3360"/>
            <w:vAlign w:val="center"/>
          </w:tcPr>
          <w:p>
            <w:r>
              <w:rPr>
                <w:rFonts w:ascii="Aptos" w:hAnsi="Aptos"/>
                <w:color w:val="101828"/>
                <w:sz w:val="18"/>
              </w:rPr>
              <w:t>Measure system and AI behavior</w:t>
            </w:r>
          </w:p>
        </w:tc>
        <w:tc>
          <w:tcPr>
            <w:tcW w:type="dxa" w:w="3360"/>
            <w:vAlign w:val="center"/>
          </w:tcPr>
          <w:p>
            <w:r>
              <w:rPr>
                <w:rFonts w:ascii="Aptos" w:hAnsi="Aptos"/>
                <w:color w:val="101828"/>
                <w:sz w:val="18"/>
              </w:rPr>
              <w:t>We test whether the system actually works as intended.</w:t>
            </w:r>
          </w:p>
        </w:tc>
      </w:tr>
      <w:tr>
        <w:tc>
          <w:tcPr>
            <w:tcW w:type="dxa" w:w="3360"/>
            <w:vAlign w:val="center"/>
          </w:tcPr>
          <w:p>
            <w:r>
              <w:rPr>
                <w:rFonts w:ascii="Aptos" w:hAnsi="Aptos"/>
                <w:color w:val="101828"/>
                <w:sz w:val="18"/>
              </w:rPr>
              <w:t>05 Harden</w:t>
            </w:r>
          </w:p>
        </w:tc>
        <w:tc>
          <w:tcPr>
            <w:tcW w:type="dxa" w:w="3360"/>
            <w:vAlign w:val="center"/>
          </w:tcPr>
          <w:p>
            <w:r>
              <w:rPr>
                <w:rFonts w:ascii="Aptos" w:hAnsi="Aptos"/>
                <w:color w:val="101828"/>
                <w:sz w:val="18"/>
              </w:rPr>
              <w:t>Handle edge cases and production risks</w:t>
            </w:r>
          </w:p>
        </w:tc>
        <w:tc>
          <w:tcPr>
            <w:tcW w:type="dxa" w:w="3360"/>
            <w:vAlign w:val="center"/>
          </w:tcPr>
          <w:p>
            <w:r>
              <w:rPr>
                <w:rFonts w:ascii="Aptos" w:hAnsi="Aptos"/>
                <w:color w:val="101828"/>
                <w:sz w:val="18"/>
              </w:rPr>
              <w:t>We improve reliability, security, performance, and failure handling.</w:t>
            </w:r>
          </w:p>
        </w:tc>
      </w:tr>
      <w:tr>
        <w:tc>
          <w:tcPr>
            <w:tcW w:type="dxa" w:w="3360"/>
            <w:vAlign w:val="center"/>
          </w:tcPr>
          <w:p>
            <w:r>
              <w:rPr>
                <w:rFonts w:ascii="Aptos" w:hAnsi="Aptos"/>
                <w:color w:val="101828"/>
                <w:sz w:val="18"/>
              </w:rPr>
              <w:t>06 Deploy</w:t>
            </w:r>
          </w:p>
        </w:tc>
        <w:tc>
          <w:tcPr>
            <w:tcW w:type="dxa" w:w="3360"/>
            <w:vAlign w:val="center"/>
          </w:tcPr>
          <w:p>
            <w:r>
              <w:rPr>
                <w:rFonts w:ascii="Aptos" w:hAnsi="Aptos"/>
                <w:color w:val="101828"/>
                <w:sz w:val="18"/>
              </w:rPr>
              <w:t>Ship into the real environment</w:t>
            </w:r>
          </w:p>
        </w:tc>
        <w:tc>
          <w:tcPr>
            <w:tcW w:type="dxa" w:w="3360"/>
            <w:vAlign w:val="center"/>
          </w:tcPr>
          <w:p>
            <w:r>
              <w:rPr>
                <w:rFonts w:ascii="Aptos" w:hAnsi="Aptos"/>
                <w:color w:val="101828"/>
                <w:sz w:val="18"/>
              </w:rPr>
              <w:t>We prepare and deploy the product for real users.</w:t>
            </w:r>
          </w:p>
        </w:tc>
      </w:tr>
      <w:tr>
        <w:tc>
          <w:tcPr>
            <w:tcW w:type="dxa" w:w="3360"/>
            <w:vAlign w:val="center"/>
          </w:tcPr>
          <w:p>
            <w:r>
              <w:rPr>
                <w:rFonts w:ascii="Aptos" w:hAnsi="Aptos"/>
                <w:color w:val="101828"/>
                <w:sz w:val="18"/>
              </w:rPr>
              <w:t>07 Evolve</w:t>
            </w:r>
          </w:p>
        </w:tc>
        <w:tc>
          <w:tcPr>
            <w:tcW w:type="dxa" w:w="3360"/>
            <w:vAlign w:val="center"/>
          </w:tcPr>
          <w:p>
            <w:r>
              <w:rPr>
                <w:rFonts w:ascii="Aptos" w:hAnsi="Aptos"/>
                <w:color w:val="101828"/>
                <w:sz w:val="18"/>
              </w:rPr>
              <w:t>Monitor and improve</w:t>
            </w:r>
          </w:p>
        </w:tc>
        <w:tc>
          <w:tcPr>
            <w:tcW w:type="dxa" w:w="3360"/>
            <w:vAlign w:val="center"/>
          </w:tcPr>
          <w:p>
            <w:r>
              <w:rPr>
                <w:rFonts w:ascii="Aptos" w:hAnsi="Aptos"/>
                <w:color w:val="101828"/>
                <w:sz w:val="18"/>
              </w:rPr>
              <w:t>We learn from real usage and continuously improve the system.</w:t>
            </w:r>
          </w:p>
        </w:tc>
      </w:tr>
    </w:tbl>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Core message</w:t>
            </w:r>
          </w:p>
          <w:p>
            <w:pPr>
              <w:spacing w:after="60"/>
            </w:pPr>
            <w:r>
              <w:rPr>
                <w:rFonts w:ascii="Aptos" w:hAnsi="Aptos"/>
                <w:color w:val="101828"/>
                <w:sz w:val="21"/>
              </w:rPr>
              <w:t>We do not stop when the AI demo works. We continue until the product is engineered for real-world use.</w:t>
            </w:r>
          </w:p>
        </w:tc>
      </w:tr>
    </w:tbl>
    <w:p>
      <w:pPr>
        <w:spacing w:after="40"/>
      </w:pPr>
    </w:p>
    <w:p>
      <w:r>
        <w:br w:type="page"/>
      </w:r>
    </w:p>
    <w:p>
      <w:pPr>
        <w:spacing w:before="280" w:after="160"/>
      </w:pPr>
      <w:r>
        <w:rPr>
          <w:rFonts w:ascii="Aptos" w:hAnsi="Aptos"/>
          <w:b/>
          <w:color w:val="172033"/>
          <w:sz w:val="40"/>
        </w:rPr>
        <w:t>7. Build the Website Architecture</w:t>
      </w:r>
    </w:p>
    <w:p>
      <w:pPr>
        <w:spacing w:after="120"/>
      </w:pPr>
      <w:r>
        <w:rPr>
          <w:rFonts w:ascii="Aptos" w:hAnsi="Aptos"/>
          <w:color w:val="101828"/>
        </w:rPr>
        <w:t>Only after the positioning and proof are organized should you design the website. The site is a sales system, not a gallery.</w:t>
      </w:r>
    </w:p>
    <w:p>
      <w:pPr>
        <w:pStyle w:val="Heading2"/>
      </w:pPr>
      <w:r>
        <w:rPr>
          <w:rFonts w:ascii="Aptos" w:hAnsi="Aptos"/>
          <w:b/>
          <w:color w:val="172033"/>
        </w:rPr>
        <w:t>Recommended navigation</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Pr>
                <w:rFonts w:ascii="Aptos" w:hAnsi="Aptos"/>
                <w:b/>
                <w:color w:val="FFFFFF"/>
                <w:sz w:val="19"/>
              </w:rPr>
              <w:t>Page</w:t>
            </w:r>
          </w:p>
        </w:tc>
        <w:tc>
          <w:tcPr>
            <w:tcW w:type="dxa" w:w="5040"/>
            <w:shd w:fill="172033"/>
            <w:vAlign w:val="center"/>
          </w:tcPr>
          <w:p>
            <w:r>
              <w:rPr>
                <w:rFonts w:ascii="Aptos" w:hAnsi="Aptos"/>
                <w:b/>
                <w:color w:val="FFFFFF"/>
                <w:sz w:val="19"/>
              </w:rPr>
              <w:t>Purpose</w:t>
            </w:r>
          </w:p>
        </w:tc>
      </w:tr>
      <w:tr>
        <w:tc>
          <w:tcPr>
            <w:tcW w:type="dxa" w:w="5040"/>
            <w:vAlign w:val="center"/>
          </w:tcPr>
          <w:p>
            <w:r>
              <w:rPr>
                <w:rFonts w:ascii="Aptos" w:hAnsi="Aptos"/>
                <w:color w:val="101828"/>
                <w:sz w:val="18"/>
              </w:rPr>
              <w:t>Home</w:t>
            </w:r>
          </w:p>
        </w:tc>
        <w:tc>
          <w:tcPr>
            <w:tcW w:type="dxa" w:w="5040"/>
            <w:vAlign w:val="center"/>
          </w:tcPr>
          <w:p>
            <w:r>
              <w:rPr>
                <w:rFonts w:ascii="Aptos" w:hAnsi="Aptos"/>
                <w:color w:val="101828"/>
                <w:sz w:val="18"/>
              </w:rPr>
              <w:t>Explain positioning, problem, proof, services, process, and CTA</w:t>
            </w:r>
          </w:p>
        </w:tc>
      </w:tr>
      <w:tr>
        <w:tc>
          <w:tcPr>
            <w:tcW w:type="dxa" w:w="5040"/>
            <w:vAlign w:val="center"/>
          </w:tcPr>
          <w:p>
            <w:r>
              <w:rPr>
                <w:rFonts w:ascii="Aptos" w:hAnsi="Aptos"/>
                <w:color w:val="101828"/>
                <w:sz w:val="18"/>
              </w:rPr>
              <w:t>Work</w:t>
            </w:r>
          </w:p>
        </w:tc>
        <w:tc>
          <w:tcPr>
            <w:tcW w:type="dxa" w:w="5040"/>
            <w:vAlign w:val="center"/>
          </w:tcPr>
          <w:p>
            <w:r>
              <w:rPr>
                <w:rFonts w:ascii="Aptos" w:hAnsi="Aptos"/>
                <w:color w:val="101828"/>
                <w:sz w:val="18"/>
              </w:rPr>
              <w:t>Show selected projects and route visitors to case studies</w:t>
            </w:r>
          </w:p>
        </w:tc>
      </w:tr>
      <w:tr>
        <w:tc>
          <w:tcPr>
            <w:tcW w:type="dxa" w:w="5040"/>
            <w:vAlign w:val="center"/>
          </w:tcPr>
          <w:p>
            <w:r>
              <w:rPr>
                <w:rFonts w:ascii="Aptos" w:hAnsi="Aptos"/>
                <w:color w:val="101828"/>
                <w:sz w:val="18"/>
              </w:rPr>
              <w:t>Case Study</w:t>
            </w:r>
          </w:p>
        </w:tc>
        <w:tc>
          <w:tcPr>
            <w:tcW w:type="dxa" w:w="5040"/>
            <w:vAlign w:val="center"/>
          </w:tcPr>
          <w:p>
            <w:r>
              <w:rPr>
                <w:rFonts w:ascii="Aptos" w:hAnsi="Aptos"/>
                <w:color w:val="101828"/>
                <w:sz w:val="18"/>
              </w:rPr>
              <w:t>Tell the complete story of each selected project</w:t>
            </w:r>
          </w:p>
        </w:tc>
      </w:tr>
      <w:tr>
        <w:tc>
          <w:tcPr>
            <w:tcW w:type="dxa" w:w="5040"/>
            <w:vAlign w:val="center"/>
          </w:tcPr>
          <w:p>
            <w:r>
              <w:rPr>
                <w:rFonts w:ascii="Aptos" w:hAnsi="Aptos"/>
                <w:color w:val="101828"/>
                <w:sz w:val="18"/>
              </w:rPr>
              <w:t>Services</w:t>
            </w:r>
          </w:p>
        </w:tc>
        <w:tc>
          <w:tcPr>
            <w:tcW w:type="dxa" w:w="5040"/>
            <w:vAlign w:val="center"/>
          </w:tcPr>
          <w:p>
            <w:r>
              <w:rPr>
                <w:rFonts w:ascii="Aptos" w:hAnsi="Aptos"/>
                <w:color w:val="101828"/>
                <w:sz w:val="18"/>
              </w:rPr>
              <w:t>Explain the four core service categories</w:t>
            </w:r>
          </w:p>
        </w:tc>
      </w:tr>
      <w:tr>
        <w:tc>
          <w:tcPr>
            <w:tcW w:type="dxa" w:w="5040"/>
            <w:vAlign w:val="center"/>
          </w:tcPr>
          <w:p>
            <w:r>
              <w:rPr>
                <w:rFonts w:ascii="Aptos" w:hAnsi="Aptos"/>
                <w:color w:val="101828"/>
                <w:sz w:val="18"/>
              </w:rPr>
              <w:t>Process</w:t>
            </w:r>
          </w:p>
        </w:tc>
        <w:tc>
          <w:tcPr>
            <w:tcW w:type="dxa" w:w="5040"/>
            <w:vAlign w:val="center"/>
          </w:tcPr>
          <w:p>
            <w:r>
              <w:rPr>
                <w:rFonts w:ascii="Aptos" w:hAnsi="Aptos"/>
                <w:color w:val="101828"/>
                <w:sz w:val="18"/>
              </w:rPr>
              <w:t>Explain the AI -&gt; Production framework</w:t>
            </w:r>
          </w:p>
        </w:tc>
      </w:tr>
      <w:tr>
        <w:tc>
          <w:tcPr>
            <w:tcW w:type="dxa" w:w="5040"/>
            <w:vAlign w:val="center"/>
          </w:tcPr>
          <w:p>
            <w:r>
              <w:rPr>
                <w:rFonts w:ascii="Aptos" w:hAnsi="Aptos"/>
                <w:color w:val="101828"/>
                <w:sz w:val="18"/>
              </w:rPr>
              <w:t>About</w:t>
            </w:r>
          </w:p>
        </w:tc>
        <w:tc>
          <w:tcPr>
            <w:tcW w:type="dxa" w:w="5040"/>
            <w:vAlign w:val="center"/>
          </w:tcPr>
          <w:p>
            <w:r>
              <w:rPr>
                <w:rFonts w:ascii="Aptos" w:hAnsi="Aptos"/>
                <w:color w:val="101828"/>
                <w:sz w:val="18"/>
              </w:rPr>
              <w:t>Explain who you are and how you work</w:t>
            </w:r>
          </w:p>
        </w:tc>
      </w:tr>
      <w:tr>
        <w:tc>
          <w:tcPr>
            <w:tcW w:type="dxa" w:w="5040"/>
            <w:vAlign w:val="center"/>
          </w:tcPr>
          <w:p>
            <w:r>
              <w:rPr>
                <w:rFonts w:ascii="Aptos" w:hAnsi="Aptos"/>
                <w:color w:val="101828"/>
                <w:sz w:val="18"/>
              </w:rPr>
              <w:t>Insights</w:t>
            </w:r>
          </w:p>
        </w:tc>
        <w:tc>
          <w:tcPr>
            <w:tcW w:type="dxa" w:w="5040"/>
            <w:vAlign w:val="center"/>
          </w:tcPr>
          <w:p>
            <w:r>
              <w:rPr>
                <w:rFonts w:ascii="Aptos" w:hAnsi="Aptos"/>
                <w:color w:val="101828"/>
                <w:sz w:val="18"/>
              </w:rPr>
              <w:t>Publish build logs, technical thinking, and lessons</w:t>
            </w:r>
          </w:p>
        </w:tc>
      </w:tr>
      <w:tr>
        <w:tc>
          <w:tcPr>
            <w:tcW w:type="dxa" w:w="5040"/>
            <w:vAlign w:val="center"/>
          </w:tcPr>
          <w:p>
            <w:r>
              <w:rPr>
                <w:rFonts w:ascii="Aptos" w:hAnsi="Aptos"/>
                <w:color w:val="101828"/>
                <w:sz w:val="18"/>
              </w:rPr>
              <w:t>Start a Project</w:t>
            </w:r>
          </w:p>
        </w:tc>
        <w:tc>
          <w:tcPr>
            <w:tcW w:type="dxa" w:w="5040"/>
            <w:vAlign w:val="center"/>
          </w:tcPr>
          <w:p>
            <w:r>
              <w:rPr>
                <w:rFonts w:ascii="Aptos" w:hAnsi="Aptos"/>
                <w:color w:val="101828"/>
                <w:sz w:val="18"/>
              </w:rPr>
              <w:t>Qualify leads and collect project information</w:t>
            </w:r>
          </w:p>
        </w:tc>
      </w:tr>
    </w:tbl>
    <w:p>
      <w:pPr>
        <w:pStyle w:val="Heading2"/>
      </w:pPr>
      <w:r>
        <w:rPr>
          <w:rFonts w:ascii="Aptos" w:hAnsi="Aptos"/>
          <w:b/>
          <w:color w:val="172033"/>
        </w:rPr>
        <w:t>Homepage flow</w:t>
      </w:r>
    </w:p>
    <w:p>
      <w:pPr>
        <w:spacing w:after="40"/>
        <w:ind w:left="317" w:hanging="317"/>
      </w:pPr>
      <w:r>
        <w:rPr>
          <w:rFonts w:ascii="Aptos" w:hAnsi="Aptos"/>
          <w:color w:val="101828"/>
          <w:sz w:val="21"/>
        </w:rPr>
        <w:t>1. Hero: From AI Prototype to Production</w:t>
      </w:r>
    </w:p>
    <w:p>
      <w:pPr>
        <w:spacing w:after="40"/>
        <w:ind w:left="317" w:hanging="317"/>
      </w:pPr>
      <w:r>
        <w:rPr>
          <w:rFonts w:ascii="Aptos" w:hAnsi="Aptos"/>
          <w:color w:val="101828"/>
          <w:sz w:val="21"/>
        </w:rPr>
        <w:t>2. Problem: AI can generate a prototype; production requires engineering</w:t>
      </w:r>
    </w:p>
    <w:p>
      <w:pPr>
        <w:spacing w:after="40"/>
        <w:ind w:left="317" w:hanging="317"/>
      </w:pPr>
      <w:r>
        <w:rPr>
          <w:rFonts w:ascii="Aptos" w:hAnsi="Aptos"/>
          <w:color w:val="101828"/>
          <w:sz w:val="21"/>
        </w:rPr>
        <w:t>3. AI -&gt; Production framework</w:t>
      </w:r>
    </w:p>
    <w:p>
      <w:pPr>
        <w:spacing w:after="40"/>
        <w:ind w:left="317" w:hanging="317"/>
      </w:pPr>
      <w:r>
        <w:rPr>
          <w:rFonts w:ascii="Aptos" w:hAnsi="Aptos"/>
          <w:color w:val="101828"/>
          <w:sz w:val="21"/>
        </w:rPr>
        <w:t>4. Services</w:t>
      </w:r>
    </w:p>
    <w:p>
      <w:pPr>
        <w:spacing w:after="40"/>
        <w:ind w:left="317" w:hanging="317"/>
      </w:pPr>
      <w:r>
        <w:rPr>
          <w:rFonts w:ascii="Aptos" w:hAnsi="Aptos"/>
          <w:color w:val="101828"/>
          <w:sz w:val="21"/>
        </w:rPr>
        <w:t>5. Selected work</w:t>
      </w:r>
    </w:p>
    <w:p>
      <w:pPr>
        <w:spacing w:after="40"/>
        <w:ind w:left="317" w:hanging="317"/>
      </w:pPr>
      <w:r>
        <w:rPr>
          <w:rFonts w:ascii="Aptos" w:hAnsi="Aptos"/>
          <w:color w:val="101828"/>
          <w:sz w:val="21"/>
        </w:rPr>
        <w:t>6. The production gap / before-and-after</w:t>
      </w:r>
    </w:p>
    <w:p>
      <w:pPr>
        <w:spacing w:after="40"/>
        <w:ind w:left="317" w:hanging="317"/>
      </w:pPr>
      <w:r>
        <w:rPr>
          <w:rFonts w:ascii="Aptos" w:hAnsi="Aptos"/>
          <w:color w:val="101828"/>
          <w:sz w:val="21"/>
        </w:rPr>
        <w:t>7. How you use AI</w:t>
      </w:r>
    </w:p>
    <w:p>
      <w:pPr>
        <w:spacing w:after="40"/>
        <w:ind w:left="317" w:hanging="317"/>
      </w:pPr>
      <w:r>
        <w:rPr>
          <w:rFonts w:ascii="Aptos" w:hAnsi="Aptos"/>
          <w:color w:val="101828"/>
          <w:sz w:val="21"/>
        </w:rPr>
        <w:t>8. Why us</w:t>
      </w:r>
    </w:p>
    <w:p>
      <w:pPr>
        <w:spacing w:after="40"/>
        <w:ind w:left="317" w:hanging="317"/>
      </w:pPr>
      <w:r>
        <w:rPr>
          <w:rFonts w:ascii="Aptos" w:hAnsi="Aptos"/>
          <w:color w:val="101828"/>
          <w:sz w:val="21"/>
        </w:rPr>
        <w:t>9. Proof: metrics, testimonials, logos where permitted</w:t>
      </w:r>
    </w:p>
    <w:p>
      <w:pPr>
        <w:spacing w:after="40"/>
        <w:ind w:left="317" w:hanging="317"/>
      </w:pPr>
      <w:r>
        <w:rPr>
          <w:rFonts w:ascii="Aptos" w:hAnsi="Aptos"/>
          <w:color w:val="101828"/>
          <w:sz w:val="21"/>
        </w:rPr>
        <w:t>10. Final CTA: Have an AI product that is not ready for production?</w:t>
      </w:r>
    </w:p>
    <w:p>
      <w:r>
        <w:br w:type="page"/>
      </w:r>
    </w:p>
    <w:p>
      <w:pPr>
        <w:spacing w:before="280" w:after="160"/>
      </w:pPr>
      <w:r>
        <w:rPr>
          <w:rFonts w:ascii="Aptos" w:hAnsi="Aptos"/>
          <w:b/>
          <w:color w:val="172033"/>
          <w:sz w:val="40"/>
        </w:rPr>
        <w:t>8. Write the Homepage Before You Build It</w:t>
      </w:r>
    </w:p>
    <w:p>
      <w:pPr>
        <w:pStyle w:val="Heading2"/>
      </w:pPr>
      <w:r>
        <w:rPr>
          <w:rFonts w:ascii="Aptos" w:hAnsi="Aptos"/>
          <w:b/>
          <w:color w:val="172033"/>
        </w:rPr>
        <w:t>Hero copy</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Recommended headline</w:t>
            </w:r>
          </w:p>
          <w:p>
            <w:pPr>
              <w:spacing w:after="60"/>
            </w:pPr>
            <w:r>
              <w:rPr>
                <w:rFonts w:ascii="Aptos" w:hAnsi="Aptos"/>
                <w:color w:val="101828"/>
                <w:sz w:val="21"/>
              </w:rPr>
              <w:t>From AI Prototype to Production.</w:t>
            </w:r>
          </w:p>
        </w:tc>
      </w:tr>
    </w:tbl>
    <w:p>
      <w:pPr>
        <w:spacing w:after="40"/>
      </w:pPr>
    </w:p>
    <w:p>
      <w:pPr>
        <w:spacing w:after="80"/>
      </w:pPr>
      <w:r>
        <w:rPr>
          <w:rFonts w:ascii="Aptos" w:hAnsi="Aptos"/>
          <w:color w:val="101828"/>
        </w:rPr>
        <w:t>Recommended supporting copy: We build, repair, and scale AI-powered products, agents, automations, SaaS applications, and web experiences.</w:t>
      </w:r>
    </w:p>
    <w:p>
      <w:pPr>
        <w:spacing w:after="80"/>
      </w:pPr>
      <w:r>
        <w:rPr>
          <w:rFonts w:ascii="Aptos" w:hAnsi="Aptos"/>
          <w:color w:val="101828"/>
        </w:rPr>
        <w:t>Primary CTA: Start a Project</w:t>
      </w:r>
    </w:p>
    <w:p>
      <w:pPr>
        <w:spacing w:after="80"/>
      </w:pPr>
      <w:r>
        <w:rPr>
          <w:rFonts w:ascii="Aptos" w:hAnsi="Aptos"/>
          <w:color w:val="101828"/>
        </w:rPr>
        <w:t>Secondary CTA: Explore Our Work</w:t>
      </w:r>
    </w:p>
    <w:p>
      <w:pPr>
        <w:pStyle w:val="Heading2"/>
      </w:pPr>
      <w:r>
        <w:rPr>
          <w:rFonts w:ascii="Aptos" w:hAnsi="Aptos"/>
          <w:b/>
          <w:color w:val="172033"/>
        </w:rPr>
        <w:t>Problem section</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Headline</w:t>
            </w:r>
          </w:p>
          <w:p>
            <w:pPr>
              <w:spacing w:after="60"/>
            </w:pPr>
            <w:r>
              <w:rPr>
                <w:rFonts w:ascii="Aptos" w:hAnsi="Aptos"/>
                <w:color w:val="101828"/>
                <w:sz w:val="21"/>
              </w:rPr>
              <w:t>AI Can Generate. Production Requires Engineering.</w:t>
            </w:r>
          </w:p>
        </w:tc>
      </w:tr>
    </w:tbl>
    <w:p>
      <w:pPr>
        <w:spacing w:after="40"/>
      </w:pPr>
    </w:p>
    <w:p>
      <w:pPr>
        <w:spacing w:after="120"/>
      </w:pPr>
      <w:r>
        <w:rPr>
          <w:rFonts w:ascii="Aptos" w:hAnsi="Aptos"/>
          <w:color w:val="101828"/>
        </w:rPr>
        <w:t>Explain that prototypes can be created quickly, but real products require architecture, integrations, business logic, authentication, reliability, evaluation, security, deployment, and ongoing improvement.</w:t>
      </w:r>
    </w:p>
    <w:p>
      <w:pPr>
        <w:pStyle w:val="Heading2"/>
      </w:pPr>
      <w:r>
        <w:rPr>
          <w:rFonts w:ascii="Aptos" w:hAnsi="Aptos"/>
          <w:b/>
          <w:color w:val="172033"/>
        </w:rPr>
        <w:t>Positioning manifesto</w:t>
      </w:r>
    </w:p>
    <w:p>
      <w:pPr>
        <w:spacing w:after="120"/>
      </w:pPr>
      <w:r>
        <w:rPr>
          <w:rFonts w:ascii="Aptos" w:hAnsi="Aptos"/>
          <w:color w:val="101828"/>
        </w:rPr>
        <w:t>AI has changed how software gets created. Ideas that once took weeks can now become prototypes in hours. But a prototype is not a product. Real products need architecture, integrations, authentication, business logic, testing, reliability, security, evaluation, and continuous improvement. That is where we come in. We use AI throughout our engineering workflow to build faster, explore further, and solve harder problems - but we do not stop at generation. We engineer, test, evaluate, harden, deploy, and improve.</w:t>
      </w:r>
    </w:p>
    <w:p>
      <w:r>
        <w:br w:type="page"/>
      </w:r>
    </w:p>
    <w:p>
      <w:pPr>
        <w:spacing w:before="280" w:after="160"/>
      </w:pPr>
      <w:r>
        <w:rPr>
          <w:rFonts w:ascii="Aptos" w:hAnsi="Aptos"/>
          <w:b/>
          <w:color w:val="172033"/>
          <w:sz w:val="40"/>
        </w:rPr>
        <w:t>9. Define the Service Pages</w:t>
      </w:r>
    </w:p>
    <w:p>
      <w:pPr>
        <w:pStyle w:val="Heading2"/>
      </w:pPr>
      <w:r>
        <w:rPr>
          <w:rFonts w:ascii="Aptos" w:hAnsi="Aptos"/>
          <w:b/>
          <w:color w:val="172033"/>
        </w:rPr>
        <w:t>Service 1 — AI Product Engineering</w:t>
      </w:r>
    </w:p>
    <w:p>
      <w:pPr>
        <w:spacing w:after="120"/>
      </w:pPr>
      <w:r>
        <w:rPr>
          <w:rFonts w:ascii="Aptos" w:hAnsi="Aptos"/>
          <w:color w:val="101828"/>
        </w:rPr>
        <w:t>Positioning: We turn AI concepts into complete products.</w:t>
      </w:r>
    </w:p>
    <w:p>
      <w:pPr>
        <w:pStyle w:val="ListBullet"/>
        <w:spacing w:after="40"/>
      </w:pPr>
      <w:r>
        <w:rPr>
          <w:rFonts w:ascii="Aptos" w:hAnsi="Aptos"/>
          <w:color w:val="101828"/>
          <w:sz w:val="21"/>
        </w:rPr>
        <w:t>AI-powered web applications</w:t>
      </w:r>
    </w:p>
    <w:p>
      <w:pPr>
        <w:pStyle w:val="ListBullet"/>
        <w:spacing w:after="40"/>
      </w:pPr>
      <w:r>
        <w:rPr>
          <w:rFonts w:ascii="Aptos" w:hAnsi="Aptos"/>
          <w:color w:val="101828"/>
          <w:sz w:val="21"/>
        </w:rPr>
        <w:t>AI SaaS</w:t>
      </w:r>
    </w:p>
    <w:p>
      <w:pPr>
        <w:pStyle w:val="ListBullet"/>
        <w:spacing w:after="40"/>
      </w:pPr>
      <w:r>
        <w:rPr>
          <w:rFonts w:ascii="Aptos" w:hAnsi="Aptos"/>
          <w:color w:val="101828"/>
          <w:sz w:val="21"/>
        </w:rPr>
        <w:t>AI copilots and internal tools</w:t>
      </w:r>
    </w:p>
    <w:p>
      <w:pPr>
        <w:pStyle w:val="ListBullet"/>
        <w:spacing w:after="40"/>
      </w:pPr>
      <w:r>
        <w:rPr>
          <w:rFonts w:ascii="Aptos" w:hAnsi="Aptos"/>
          <w:color w:val="101828"/>
          <w:sz w:val="21"/>
        </w:rPr>
        <w:t>LLM integrations</w:t>
      </w:r>
    </w:p>
    <w:p>
      <w:pPr>
        <w:pStyle w:val="ListBullet"/>
        <w:spacing w:after="40"/>
      </w:pPr>
      <w:r>
        <w:rPr>
          <w:rFonts w:ascii="Aptos" w:hAnsi="Aptos"/>
          <w:color w:val="101828"/>
          <w:sz w:val="21"/>
        </w:rPr>
        <w:t>RAG and intelligent workflows</w:t>
      </w:r>
    </w:p>
    <w:p>
      <w:pPr>
        <w:pStyle w:val="Heading2"/>
      </w:pPr>
      <w:r>
        <w:rPr>
          <w:rFonts w:ascii="Aptos" w:hAnsi="Aptos"/>
          <w:b/>
          <w:color w:val="172033"/>
        </w:rPr>
        <w:t>Service 2 — AI Agents &amp; Automation</w:t>
      </w:r>
    </w:p>
    <w:p>
      <w:pPr>
        <w:spacing w:after="120"/>
      </w:pPr>
      <w:r>
        <w:rPr>
          <w:rFonts w:ascii="Aptos" w:hAnsi="Aptos"/>
          <w:color w:val="101828"/>
        </w:rPr>
        <w:t>Positioning: We design intelligent systems that execute real workflows.</w:t>
      </w:r>
    </w:p>
    <w:p>
      <w:pPr>
        <w:pStyle w:val="ListBullet"/>
        <w:spacing w:after="40"/>
      </w:pPr>
      <w:r>
        <w:rPr>
          <w:rFonts w:ascii="Aptos" w:hAnsi="Aptos"/>
          <w:color w:val="101828"/>
          <w:sz w:val="21"/>
        </w:rPr>
        <w:t>AI agents</w:t>
      </w:r>
    </w:p>
    <w:p>
      <w:pPr>
        <w:pStyle w:val="ListBullet"/>
        <w:spacing w:after="40"/>
      </w:pPr>
      <w:r>
        <w:rPr>
          <w:rFonts w:ascii="Aptos" w:hAnsi="Aptos"/>
          <w:color w:val="101828"/>
          <w:sz w:val="21"/>
        </w:rPr>
        <w:t>Tool-using workflows</w:t>
      </w:r>
    </w:p>
    <w:p>
      <w:pPr>
        <w:pStyle w:val="ListBullet"/>
        <w:spacing w:after="40"/>
      </w:pPr>
      <w:r>
        <w:rPr>
          <w:rFonts w:ascii="Aptos" w:hAnsi="Aptos"/>
          <w:color w:val="101828"/>
          <w:sz w:val="21"/>
        </w:rPr>
        <w:t>Multi-step automations</w:t>
      </w:r>
    </w:p>
    <w:p>
      <w:pPr>
        <w:pStyle w:val="ListBullet"/>
        <w:spacing w:after="40"/>
      </w:pPr>
      <w:r>
        <w:rPr>
          <w:rFonts w:ascii="Aptos" w:hAnsi="Aptos"/>
          <w:color w:val="101828"/>
          <w:sz w:val="21"/>
        </w:rPr>
        <w:t>Internal operational agents</w:t>
      </w:r>
    </w:p>
    <w:p>
      <w:pPr>
        <w:pStyle w:val="ListBullet"/>
        <w:spacing w:after="40"/>
      </w:pPr>
      <w:r>
        <w:rPr>
          <w:rFonts w:ascii="Aptos" w:hAnsi="Aptos"/>
          <w:color w:val="101828"/>
          <w:sz w:val="21"/>
        </w:rPr>
        <w:t>Customer-facing AI workflows</w:t>
      </w:r>
    </w:p>
    <w:p>
      <w:pPr>
        <w:pStyle w:val="Heading2"/>
      </w:pPr>
      <w:r>
        <w:rPr>
          <w:rFonts w:ascii="Aptos" w:hAnsi="Aptos"/>
          <w:b/>
          <w:color w:val="172033"/>
        </w:rPr>
        <w:t>Service 3 — AI Rescue &amp; Production Hardening</w:t>
      </w:r>
    </w:p>
    <w:p>
      <w:pPr>
        <w:spacing w:after="120"/>
      </w:pPr>
      <w:r>
        <w:rPr>
          <w:rFonts w:ascii="Aptos" w:hAnsi="Aptos"/>
          <w:color w:val="101828"/>
        </w:rPr>
        <w:t>Positioning: Already built something with AI? We make it production-ready.</w:t>
      </w:r>
    </w:p>
    <w:p>
      <w:pPr>
        <w:pStyle w:val="ListBullet"/>
        <w:spacing w:after="40"/>
      </w:pPr>
      <w:r>
        <w:rPr>
          <w:rFonts w:ascii="Aptos" w:hAnsi="Aptos"/>
          <w:color w:val="101828"/>
          <w:sz w:val="21"/>
        </w:rPr>
        <w:t>Prototype audit</w:t>
      </w:r>
    </w:p>
    <w:p>
      <w:pPr>
        <w:pStyle w:val="ListBullet"/>
        <w:spacing w:after="40"/>
      </w:pPr>
      <w:r>
        <w:rPr>
          <w:rFonts w:ascii="Aptos" w:hAnsi="Aptos"/>
          <w:color w:val="101828"/>
          <w:sz w:val="21"/>
        </w:rPr>
        <w:t>Architecture review</w:t>
      </w:r>
    </w:p>
    <w:p>
      <w:pPr>
        <w:pStyle w:val="ListBullet"/>
        <w:spacing w:after="40"/>
      </w:pPr>
      <w:r>
        <w:rPr>
          <w:rFonts w:ascii="Aptos" w:hAnsi="Aptos"/>
          <w:color w:val="101828"/>
          <w:sz w:val="21"/>
        </w:rPr>
        <w:t>Bug fixing and refactoring</w:t>
      </w:r>
    </w:p>
    <w:p>
      <w:pPr>
        <w:pStyle w:val="ListBullet"/>
        <w:spacing w:after="40"/>
      </w:pPr>
      <w:r>
        <w:rPr>
          <w:rFonts w:ascii="Aptos" w:hAnsi="Aptos"/>
          <w:color w:val="101828"/>
          <w:sz w:val="21"/>
        </w:rPr>
        <w:t>AI evaluation and reliability improvements</w:t>
      </w:r>
    </w:p>
    <w:p>
      <w:pPr>
        <w:pStyle w:val="ListBullet"/>
        <w:spacing w:after="40"/>
      </w:pPr>
      <w:r>
        <w:rPr>
          <w:rFonts w:ascii="Aptos" w:hAnsi="Aptos"/>
          <w:color w:val="101828"/>
          <w:sz w:val="21"/>
        </w:rPr>
        <w:t>Performance, security, deployment, and monitoring</w:t>
      </w:r>
    </w:p>
    <w:p>
      <w:pPr>
        <w:pStyle w:val="Heading2"/>
      </w:pPr>
      <w:r>
        <w:rPr>
          <w:rFonts w:ascii="Aptos" w:hAnsi="Aptos"/>
          <w:b/>
          <w:color w:val="172033"/>
        </w:rPr>
        <w:t>Service 4 — Web &amp; SaaS Engineering</w:t>
      </w:r>
    </w:p>
    <w:p>
      <w:pPr>
        <w:spacing w:after="120"/>
      </w:pPr>
      <w:r>
        <w:rPr>
          <w:rFonts w:ascii="Aptos" w:hAnsi="Aptos"/>
          <w:color w:val="101828"/>
        </w:rPr>
        <w:t>Positioning: Modern web and SaaS products engineered with AI-native workflows.</w:t>
      </w:r>
    </w:p>
    <w:p>
      <w:pPr>
        <w:pStyle w:val="ListBullet"/>
        <w:spacing w:after="40"/>
      </w:pPr>
      <w:r>
        <w:rPr>
          <w:rFonts w:ascii="Aptos" w:hAnsi="Aptos"/>
          <w:color w:val="101828"/>
          <w:sz w:val="21"/>
        </w:rPr>
        <w:t>Marketing and product websites</w:t>
      </w:r>
    </w:p>
    <w:p>
      <w:pPr>
        <w:pStyle w:val="ListBullet"/>
        <w:spacing w:after="40"/>
      </w:pPr>
      <w:r>
        <w:rPr>
          <w:rFonts w:ascii="Aptos" w:hAnsi="Aptos"/>
          <w:color w:val="101828"/>
          <w:sz w:val="21"/>
        </w:rPr>
        <w:t>Dashboards and portals</w:t>
      </w:r>
    </w:p>
    <w:p>
      <w:pPr>
        <w:pStyle w:val="ListBullet"/>
        <w:spacing w:after="40"/>
      </w:pPr>
      <w:r>
        <w:rPr>
          <w:rFonts w:ascii="Aptos" w:hAnsi="Aptos"/>
          <w:color w:val="101828"/>
          <w:sz w:val="21"/>
        </w:rPr>
        <w:t>SaaS MVPs</w:t>
      </w:r>
    </w:p>
    <w:p>
      <w:pPr>
        <w:pStyle w:val="ListBullet"/>
        <w:spacing w:after="40"/>
      </w:pPr>
      <w:r>
        <w:rPr>
          <w:rFonts w:ascii="Aptos" w:hAnsi="Aptos"/>
          <w:color w:val="101828"/>
          <w:sz w:val="21"/>
        </w:rPr>
        <w:t>Full-stack web applications</w:t>
      </w:r>
    </w:p>
    <w:p>
      <w:pPr>
        <w:pStyle w:val="ListBullet"/>
        <w:spacing w:after="40"/>
      </w:pPr>
      <w:r>
        <w:rPr>
          <w:rFonts w:ascii="Aptos" w:hAnsi="Aptos"/>
          <w:color w:val="101828"/>
          <w:sz w:val="21"/>
        </w:rPr>
        <w:t>Authentication, payments, APIs, and integrations</w:t>
      </w:r>
    </w:p>
    <w:p>
      <w:r>
        <w:br w:type="page"/>
      </w:r>
    </w:p>
    <w:p>
      <w:pPr>
        <w:spacing w:before="280" w:after="160"/>
      </w:pPr>
      <w:r>
        <w:rPr>
          <w:rFonts w:ascii="Aptos" w:hAnsi="Aptos"/>
          <w:b/>
          <w:color w:val="172033"/>
          <w:sz w:val="40"/>
        </w:rPr>
        <w:t>10. Make AI Rescue a Signature Offer</w:t>
      </w:r>
    </w:p>
    <w:p>
      <w:pPr>
        <w:spacing w:after="120"/>
      </w:pPr>
      <w:r>
        <w:rPr>
          <w:rFonts w:ascii="Aptos" w:hAnsi="Aptos"/>
          <w:color w:val="101828"/>
        </w:rPr>
        <w:t>This offer can become a clear entry point for founders who already spent time and money building something that is not ready to launch.</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Landing page headline</w:t>
            </w:r>
          </w:p>
          <w:p>
            <w:pPr>
              <w:spacing w:after="60"/>
            </w:pPr>
            <w:r>
              <w:rPr>
                <w:rFonts w:ascii="Aptos" w:hAnsi="Aptos"/>
                <w:color w:val="101828"/>
                <w:sz w:val="21"/>
              </w:rPr>
              <w:t>Already Built Something With AI? We Can Help Make It Production-Ready.</w:t>
            </w:r>
          </w:p>
        </w:tc>
      </w:tr>
    </w:tbl>
    <w:p>
      <w:pPr>
        <w:spacing w:after="40"/>
      </w:pPr>
    </w:p>
    <w:p>
      <w:pPr>
        <w:pStyle w:val="Heading2"/>
      </w:pPr>
      <w:r>
        <w:rPr>
          <w:rFonts w:ascii="Aptos" w:hAnsi="Aptos"/>
          <w:b/>
          <w:color w:val="172033"/>
        </w:rPr>
        <w:t>Problems to show on the page</w:t>
      </w:r>
    </w:p>
    <w:p>
      <w:pPr>
        <w:pStyle w:val="ListBullet"/>
        <w:spacing w:after="40"/>
      </w:pPr>
      <w:r>
        <w:rPr>
          <w:rFonts w:ascii="Aptos" w:hAnsi="Aptos"/>
          <w:color w:val="101828"/>
          <w:sz w:val="21"/>
        </w:rPr>
        <w:t>The prototype works, but breaks with real users.</w:t>
      </w:r>
    </w:p>
    <w:p>
      <w:pPr>
        <w:pStyle w:val="ListBullet"/>
        <w:spacing w:after="40"/>
      </w:pPr>
      <w:r>
        <w:rPr>
          <w:rFonts w:ascii="Aptos" w:hAnsi="Aptos"/>
          <w:color w:val="101828"/>
          <w:sz w:val="21"/>
        </w:rPr>
        <w:t>The agent gives inconsistent outputs.</w:t>
      </w:r>
    </w:p>
    <w:p>
      <w:pPr>
        <w:pStyle w:val="ListBullet"/>
        <w:spacing w:after="40"/>
      </w:pPr>
      <w:r>
        <w:rPr>
          <w:rFonts w:ascii="Aptos" w:hAnsi="Aptos"/>
          <w:color w:val="101828"/>
          <w:sz w:val="21"/>
        </w:rPr>
        <w:t>The SaaS application has bugs or weak architecture.</w:t>
      </w:r>
    </w:p>
    <w:p>
      <w:pPr>
        <w:pStyle w:val="ListBullet"/>
        <w:spacing w:after="40"/>
      </w:pPr>
      <w:r>
        <w:rPr>
          <w:rFonts w:ascii="Aptos" w:hAnsi="Aptos"/>
          <w:color w:val="101828"/>
          <w:sz w:val="21"/>
        </w:rPr>
        <w:t>AI-generated code has become difficult to maintain.</w:t>
      </w:r>
    </w:p>
    <w:p>
      <w:pPr>
        <w:pStyle w:val="ListBullet"/>
        <w:spacing w:after="40"/>
      </w:pPr>
      <w:r>
        <w:rPr>
          <w:rFonts w:ascii="Aptos" w:hAnsi="Aptos"/>
          <w:color w:val="101828"/>
          <w:sz w:val="21"/>
        </w:rPr>
        <w:t>APIs and integrations are unreliable.</w:t>
      </w:r>
    </w:p>
    <w:p>
      <w:pPr>
        <w:pStyle w:val="ListBullet"/>
        <w:spacing w:after="40"/>
      </w:pPr>
      <w:r>
        <w:rPr>
          <w:rFonts w:ascii="Aptos" w:hAnsi="Aptos"/>
          <w:color w:val="101828"/>
          <w:sz w:val="21"/>
        </w:rPr>
        <w:t>You do not know what needs to change before launch.</w:t>
      </w:r>
    </w:p>
    <w:p>
      <w:pPr>
        <w:pStyle w:val="Heading2"/>
      </w:pPr>
      <w:r>
        <w:rPr>
          <w:rFonts w:ascii="Aptos" w:hAnsi="Aptos"/>
          <w:b/>
          <w:color w:val="172033"/>
        </w:rPr>
        <w:t>Audit areas</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Pr>
                <w:rFonts w:ascii="Aptos" w:hAnsi="Aptos"/>
                <w:b/>
                <w:color w:val="FFFFFF"/>
                <w:sz w:val="19"/>
              </w:rPr>
              <w:t>Area</w:t>
            </w:r>
          </w:p>
        </w:tc>
        <w:tc>
          <w:tcPr>
            <w:tcW w:type="dxa" w:w="5040"/>
            <w:shd w:fill="172033"/>
            <w:vAlign w:val="center"/>
          </w:tcPr>
          <w:p>
            <w:r>
              <w:rPr>
                <w:rFonts w:ascii="Aptos" w:hAnsi="Aptos"/>
                <w:b/>
                <w:color w:val="FFFFFF"/>
                <w:sz w:val="19"/>
              </w:rPr>
              <w:t>What you inspect</w:t>
            </w:r>
          </w:p>
        </w:tc>
      </w:tr>
      <w:tr>
        <w:tc>
          <w:tcPr>
            <w:tcW w:type="dxa" w:w="5040"/>
            <w:vAlign w:val="center"/>
          </w:tcPr>
          <w:p>
            <w:r>
              <w:rPr>
                <w:rFonts w:ascii="Aptos" w:hAnsi="Aptos"/>
                <w:color w:val="101828"/>
                <w:sz w:val="18"/>
              </w:rPr>
              <w:t>Product</w:t>
            </w:r>
          </w:p>
        </w:tc>
        <w:tc>
          <w:tcPr>
            <w:tcW w:type="dxa" w:w="5040"/>
            <w:vAlign w:val="center"/>
          </w:tcPr>
          <w:p>
            <w:r>
              <w:rPr>
                <w:rFonts w:ascii="Aptos" w:hAnsi="Aptos"/>
                <w:color w:val="101828"/>
                <w:sz w:val="18"/>
              </w:rPr>
              <w:t>User workflow, business requirements, failure cases</w:t>
            </w:r>
          </w:p>
        </w:tc>
      </w:tr>
      <w:tr>
        <w:tc>
          <w:tcPr>
            <w:tcW w:type="dxa" w:w="5040"/>
            <w:vAlign w:val="center"/>
          </w:tcPr>
          <w:p>
            <w:r>
              <w:rPr>
                <w:rFonts w:ascii="Aptos" w:hAnsi="Aptos"/>
                <w:color w:val="101828"/>
                <w:sz w:val="18"/>
              </w:rPr>
              <w:t>Architecture</w:t>
            </w:r>
          </w:p>
        </w:tc>
        <w:tc>
          <w:tcPr>
            <w:tcW w:type="dxa" w:w="5040"/>
            <w:vAlign w:val="center"/>
          </w:tcPr>
          <w:p>
            <w:r>
              <w:rPr>
                <w:rFonts w:ascii="Aptos" w:hAnsi="Aptos"/>
                <w:color w:val="101828"/>
                <w:sz w:val="18"/>
              </w:rPr>
              <w:t>Application structure, data flow, maintainability</w:t>
            </w:r>
          </w:p>
        </w:tc>
      </w:tr>
      <w:tr>
        <w:tc>
          <w:tcPr>
            <w:tcW w:type="dxa" w:w="5040"/>
            <w:vAlign w:val="center"/>
          </w:tcPr>
          <w:p>
            <w:r>
              <w:rPr>
                <w:rFonts w:ascii="Aptos" w:hAnsi="Aptos"/>
                <w:color w:val="101828"/>
                <w:sz w:val="18"/>
              </w:rPr>
              <w:t>AI</w:t>
            </w:r>
          </w:p>
        </w:tc>
        <w:tc>
          <w:tcPr>
            <w:tcW w:type="dxa" w:w="5040"/>
            <w:vAlign w:val="center"/>
          </w:tcPr>
          <w:p>
            <w:r>
              <w:rPr>
                <w:rFonts w:ascii="Aptos" w:hAnsi="Aptos"/>
                <w:color w:val="101828"/>
                <w:sz w:val="18"/>
              </w:rPr>
              <w:t>Model/system design, prompts, retrieval, tool execution</w:t>
            </w:r>
          </w:p>
        </w:tc>
      </w:tr>
      <w:tr>
        <w:tc>
          <w:tcPr>
            <w:tcW w:type="dxa" w:w="5040"/>
            <w:vAlign w:val="center"/>
          </w:tcPr>
          <w:p>
            <w:r>
              <w:rPr>
                <w:rFonts w:ascii="Aptos" w:hAnsi="Aptos"/>
                <w:color w:val="101828"/>
                <w:sz w:val="18"/>
              </w:rPr>
              <w:t>Reliability</w:t>
            </w:r>
          </w:p>
        </w:tc>
        <w:tc>
          <w:tcPr>
            <w:tcW w:type="dxa" w:w="5040"/>
            <w:vAlign w:val="center"/>
          </w:tcPr>
          <w:p>
            <w:r>
              <w:rPr>
                <w:rFonts w:ascii="Aptos" w:hAnsi="Aptos"/>
                <w:color w:val="101828"/>
                <w:sz w:val="18"/>
              </w:rPr>
              <w:t>Error handling, retries, fallbacks, inconsistent behavior</w:t>
            </w:r>
          </w:p>
        </w:tc>
      </w:tr>
      <w:tr>
        <w:tc>
          <w:tcPr>
            <w:tcW w:type="dxa" w:w="5040"/>
            <w:vAlign w:val="center"/>
          </w:tcPr>
          <w:p>
            <w:r>
              <w:rPr>
                <w:rFonts w:ascii="Aptos" w:hAnsi="Aptos"/>
                <w:color w:val="101828"/>
                <w:sz w:val="18"/>
              </w:rPr>
              <w:t>Security</w:t>
            </w:r>
          </w:p>
        </w:tc>
        <w:tc>
          <w:tcPr>
            <w:tcW w:type="dxa" w:w="5040"/>
            <w:vAlign w:val="center"/>
          </w:tcPr>
          <w:p>
            <w:r>
              <w:rPr>
                <w:rFonts w:ascii="Aptos" w:hAnsi="Aptos"/>
                <w:color w:val="101828"/>
                <w:sz w:val="18"/>
              </w:rPr>
              <w:t>Authentication, authorization, secrets, data handling</w:t>
            </w:r>
          </w:p>
        </w:tc>
      </w:tr>
      <w:tr>
        <w:tc>
          <w:tcPr>
            <w:tcW w:type="dxa" w:w="5040"/>
            <w:vAlign w:val="center"/>
          </w:tcPr>
          <w:p>
            <w:r>
              <w:rPr>
                <w:rFonts w:ascii="Aptos" w:hAnsi="Aptos"/>
                <w:color w:val="101828"/>
                <w:sz w:val="18"/>
              </w:rPr>
              <w:t>Performance</w:t>
            </w:r>
          </w:p>
        </w:tc>
        <w:tc>
          <w:tcPr>
            <w:tcW w:type="dxa" w:w="5040"/>
            <w:vAlign w:val="center"/>
          </w:tcPr>
          <w:p>
            <w:r>
              <w:rPr>
                <w:rFonts w:ascii="Aptos" w:hAnsi="Aptos"/>
                <w:color w:val="101828"/>
                <w:sz w:val="18"/>
              </w:rPr>
              <w:t>Latency, bottlenecks, API and database behavior</w:t>
            </w:r>
          </w:p>
        </w:tc>
      </w:tr>
      <w:tr>
        <w:tc>
          <w:tcPr>
            <w:tcW w:type="dxa" w:w="5040"/>
            <w:vAlign w:val="center"/>
          </w:tcPr>
          <w:p>
            <w:r>
              <w:rPr>
                <w:rFonts w:ascii="Aptos" w:hAnsi="Aptos"/>
                <w:color w:val="101828"/>
                <w:sz w:val="18"/>
              </w:rPr>
              <w:t>Evaluation</w:t>
            </w:r>
          </w:p>
        </w:tc>
        <w:tc>
          <w:tcPr>
            <w:tcW w:type="dxa" w:w="5040"/>
            <w:vAlign w:val="center"/>
          </w:tcPr>
          <w:p>
            <w:r>
              <w:rPr>
                <w:rFonts w:ascii="Aptos" w:hAnsi="Aptos"/>
                <w:color w:val="101828"/>
                <w:sz w:val="18"/>
              </w:rPr>
              <w:t>How quality and regression are measured</w:t>
            </w:r>
          </w:p>
        </w:tc>
      </w:tr>
      <w:tr>
        <w:tc>
          <w:tcPr>
            <w:tcW w:type="dxa" w:w="5040"/>
            <w:vAlign w:val="center"/>
          </w:tcPr>
          <w:p>
            <w:r>
              <w:rPr>
                <w:rFonts w:ascii="Aptos" w:hAnsi="Aptos"/>
                <w:color w:val="101828"/>
                <w:sz w:val="18"/>
              </w:rPr>
              <w:t>Deployment</w:t>
            </w:r>
          </w:p>
        </w:tc>
        <w:tc>
          <w:tcPr>
            <w:tcW w:type="dxa" w:w="5040"/>
            <w:vAlign w:val="center"/>
          </w:tcPr>
          <w:p>
            <w:r>
              <w:rPr>
                <w:rFonts w:ascii="Aptos" w:hAnsi="Aptos"/>
                <w:color w:val="101828"/>
                <w:sz w:val="18"/>
              </w:rPr>
              <w:t>Production readiness, observability, rollback and monitoring</w:t>
            </w:r>
          </w:p>
        </w:tc>
      </w:tr>
    </w:tbl>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CTA</w:t>
            </w:r>
          </w:p>
          <w:p>
            <w:pPr>
              <w:spacing w:after="60"/>
            </w:pPr>
            <w:r>
              <w:rPr>
                <w:rFonts w:ascii="Aptos" w:hAnsi="Aptos"/>
                <w:color w:val="101828"/>
                <w:sz w:val="21"/>
              </w:rPr>
              <w:t>Request a Production Readiness Audit</w:t>
            </w:r>
          </w:p>
        </w:tc>
      </w:tr>
    </w:tbl>
    <w:p>
      <w:pPr>
        <w:spacing w:after="40"/>
      </w:pPr>
    </w:p>
    <w:p>
      <w:r>
        <w:br w:type="page"/>
      </w:r>
    </w:p>
    <w:p>
      <w:pPr>
        <w:spacing w:before="280" w:after="160"/>
      </w:pPr>
      <w:r>
        <w:rPr>
          <w:rFonts w:ascii="Aptos" w:hAnsi="Aptos"/>
          <w:b/>
          <w:color w:val="172033"/>
          <w:sz w:val="40"/>
        </w:rPr>
        <w:t>11. Design Direction for the Website</w:t>
      </w:r>
    </w:p>
    <w:p>
      <w:pPr>
        <w:spacing w:after="120"/>
      </w:pPr>
      <w:r>
        <w:rPr>
          <w:rFonts w:ascii="Aptos" w:hAnsi="Aptos"/>
          <w:color w:val="101828"/>
        </w:rPr>
        <w:t>The visual language should communicate technical maturity, not generic AI hype.</w:t>
      </w:r>
    </w:p>
    <w:p>
      <w:pPr>
        <w:pStyle w:val="Heading2"/>
      </w:pPr>
      <w:r>
        <w:rPr>
          <w:rFonts w:ascii="Aptos" w:hAnsi="Aptos"/>
          <w:b/>
          <w:color w:val="172033"/>
        </w:rPr>
        <w:t>Recommended aesthetic</w:t>
      </w:r>
    </w:p>
    <w:p>
      <w:pPr>
        <w:pStyle w:val="ListBullet"/>
        <w:spacing w:after="40"/>
      </w:pPr>
      <w:r>
        <w:rPr>
          <w:rFonts w:ascii="Aptos" w:hAnsi="Aptos"/>
          <w:color w:val="101828"/>
          <w:sz w:val="21"/>
        </w:rPr>
        <w:t>Clean, technical, premium, and editorial</w:t>
      </w:r>
    </w:p>
    <w:p>
      <w:pPr>
        <w:pStyle w:val="ListBullet"/>
        <w:spacing w:after="40"/>
      </w:pPr>
      <w:r>
        <w:rPr>
          <w:rFonts w:ascii="Aptos" w:hAnsi="Aptos"/>
          <w:color w:val="101828"/>
          <w:sz w:val="21"/>
        </w:rPr>
        <w:t>Large confident typography</w:t>
      </w:r>
    </w:p>
    <w:p>
      <w:pPr>
        <w:pStyle w:val="ListBullet"/>
        <w:spacing w:after="40"/>
      </w:pPr>
      <w:r>
        <w:rPr>
          <w:rFonts w:ascii="Aptos" w:hAnsi="Aptos"/>
          <w:color w:val="101828"/>
          <w:sz w:val="21"/>
        </w:rPr>
        <w:t>Structured grid system</w:t>
      </w:r>
    </w:p>
    <w:p>
      <w:pPr>
        <w:pStyle w:val="ListBullet"/>
        <w:spacing w:after="40"/>
      </w:pPr>
      <w:r>
        <w:rPr>
          <w:rFonts w:ascii="Aptos" w:hAnsi="Aptos"/>
          <w:color w:val="101828"/>
          <w:sz w:val="21"/>
        </w:rPr>
        <w:t>Product screenshots and dashboards</w:t>
      </w:r>
    </w:p>
    <w:p>
      <w:pPr>
        <w:pStyle w:val="ListBullet"/>
        <w:spacing w:after="40"/>
      </w:pPr>
      <w:r>
        <w:rPr>
          <w:rFonts w:ascii="Aptos" w:hAnsi="Aptos"/>
          <w:color w:val="101828"/>
          <w:sz w:val="21"/>
        </w:rPr>
        <w:t>Architecture diagrams and workflow visuals</w:t>
      </w:r>
    </w:p>
    <w:p>
      <w:pPr>
        <w:pStyle w:val="ListBullet"/>
        <w:spacing w:after="40"/>
      </w:pPr>
      <w:r>
        <w:rPr>
          <w:rFonts w:ascii="Aptos" w:hAnsi="Aptos"/>
          <w:color w:val="101828"/>
          <w:sz w:val="21"/>
        </w:rPr>
        <w:t>Subtle animations that explain a process</w:t>
      </w:r>
    </w:p>
    <w:p>
      <w:pPr>
        <w:pStyle w:val="ListBullet"/>
        <w:spacing w:after="40"/>
      </w:pPr>
      <w:r>
        <w:rPr>
          <w:rFonts w:ascii="Aptos" w:hAnsi="Aptos"/>
          <w:color w:val="101828"/>
          <w:sz w:val="21"/>
        </w:rPr>
        <w:t>Before/after comparisons</w:t>
      </w:r>
    </w:p>
    <w:p>
      <w:pPr>
        <w:pStyle w:val="ListBullet"/>
        <w:spacing w:after="40"/>
      </w:pPr>
      <w:r>
        <w:rPr>
          <w:rFonts w:ascii="Aptos" w:hAnsi="Aptos"/>
          <w:color w:val="101828"/>
          <w:sz w:val="21"/>
        </w:rPr>
        <w:t>Selective code snippets</w:t>
      </w:r>
    </w:p>
    <w:p>
      <w:pPr>
        <w:pStyle w:val="Heading2"/>
      </w:pPr>
      <w:r>
        <w:rPr>
          <w:rFonts w:ascii="Aptos" w:hAnsi="Aptos"/>
          <w:b/>
          <w:color w:val="172033"/>
        </w:rPr>
        <w:t>Avoid</w:t>
      </w:r>
    </w:p>
    <w:p>
      <w:pPr>
        <w:pStyle w:val="ListBullet"/>
        <w:spacing w:after="40"/>
      </w:pPr>
      <w:r>
        <w:rPr>
          <w:rFonts w:ascii="Aptos" w:hAnsi="Aptos"/>
          <w:color w:val="101828"/>
          <w:sz w:val="21"/>
        </w:rPr>
        <w:t>Robot illustrations</w:t>
      </w:r>
    </w:p>
    <w:p>
      <w:pPr>
        <w:pStyle w:val="ListBullet"/>
        <w:spacing w:after="40"/>
      </w:pPr>
      <w:r>
        <w:rPr>
          <w:rFonts w:ascii="Aptos" w:hAnsi="Aptos"/>
          <w:color w:val="101828"/>
          <w:sz w:val="21"/>
        </w:rPr>
        <w:t>Generic AI brain imagery</w:t>
      </w:r>
    </w:p>
    <w:p>
      <w:pPr>
        <w:pStyle w:val="ListBullet"/>
        <w:spacing w:after="40"/>
      </w:pPr>
      <w:r>
        <w:rPr>
          <w:rFonts w:ascii="Aptos" w:hAnsi="Aptos"/>
          <w:color w:val="101828"/>
          <w:sz w:val="21"/>
        </w:rPr>
        <w:t>Excessive neon gradients</w:t>
      </w:r>
    </w:p>
    <w:p>
      <w:pPr>
        <w:pStyle w:val="ListBullet"/>
        <w:spacing w:after="40"/>
      </w:pPr>
      <w:r>
        <w:rPr>
          <w:rFonts w:ascii="Aptos" w:hAnsi="Aptos"/>
          <w:color w:val="101828"/>
          <w:sz w:val="21"/>
        </w:rPr>
        <w:t>Random 3D AI objects</w:t>
      </w:r>
    </w:p>
    <w:p>
      <w:pPr>
        <w:pStyle w:val="ListBullet"/>
        <w:spacing w:after="40"/>
      </w:pPr>
      <w:r>
        <w:rPr>
          <w:rFonts w:ascii="Aptos" w:hAnsi="Aptos"/>
          <w:color w:val="101828"/>
          <w:sz w:val="21"/>
        </w:rPr>
        <w:t>Huge claims such as “The Future of AI” without proof</w:t>
      </w:r>
    </w:p>
    <w:p>
      <w:pPr>
        <w:pStyle w:val="ListBullet"/>
        <w:spacing w:after="40"/>
      </w:pPr>
      <w:r>
        <w:rPr>
          <w:rFonts w:ascii="Aptos" w:hAnsi="Aptos"/>
          <w:color w:val="101828"/>
          <w:sz w:val="21"/>
        </w:rPr>
        <w:t>Animation that exists only for decoration</w:t>
      </w:r>
    </w:p>
    <w:p>
      <w:pPr>
        <w:pStyle w:val="Heading2"/>
      </w:pPr>
      <w:r>
        <w:rPr>
          <w:rFonts w:ascii="Aptos" w:hAnsi="Aptos"/>
          <w:b/>
          <w:color w:val="172033"/>
        </w:rPr>
        <w:t>Interactive concept</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Prototype-to-production visual</w:t>
            </w:r>
          </w:p>
          <w:p>
            <w:pPr>
              <w:spacing w:after="60"/>
            </w:pPr>
            <w:r>
              <w:rPr>
                <w:rFonts w:ascii="Aptos" w:hAnsi="Aptos"/>
                <w:color w:val="101828"/>
                <w:sz w:val="21"/>
              </w:rPr>
              <w:t>Prompt -&gt; Generated UI -&gt; Backend -&gt; Database -&gt; AI -&gt; Tools -&gt; Evaluation -&gt; Error Handling -&gt; Deployment</w:t>
            </w:r>
          </w:p>
        </w:tc>
      </w:tr>
    </w:tbl>
    <w:p>
      <w:pPr>
        <w:spacing w:after="40"/>
      </w:pPr>
    </w:p>
    <w:p>
      <w:r>
        <w:br w:type="page"/>
      </w:r>
    </w:p>
    <w:p>
      <w:pPr>
        <w:spacing w:before="280" w:after="160"/>
      </w:pPr>
      <w:r>
        <w:rPr>
          <w:rFonts w:ascii="Aptos" w:hAnsi="Aptos"/>
          <w:b/>
          <w:color w:val="172033"/>
          <w:sz w:val="40"/>
        </w:rPr>
        <w:t>12. Turn the Website Into a Lead Qualification System</w:t>
      </w:r>
    </w:p>
    <w:p>
      <w:pPr>
        <w:spacing w:after="120"/>
      </w:pPr>
      <w:r>
        <w:rPr>
          <w:rFonts w:ascii="Aptos" w:hAnsi="Aptos"/>
          <w:color w:val="101828"/>
        </w:rPr>
        <w:t>The contact page should qualify projects before the first call. The goal is not to ask for every detail; it is to understand the type and maturity of the opportunity.</w:t>
      </w:r>
    </w:p>
    <w:p>
      <w:pPr>
        <w:pStyle w:val="Heading2"/>
      </w:pPr>
      <w:r>
        <w:rPr>
          <w:rFonts w:ascii="Aptos" w:hAnsi="Aptos"/>
          <w:b/>
          <w:color w:val="172033"/>
        </w:rPr>
        <w:t>Recommended questions</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Pr>
                <w:rFonts w:ascii="Aptos" w:hAnsi="Aptos"/>
                <w:b/>
                <w:color w:val="FFFFFF"/>
                <w:sz w:val="19"/>
              </w:rPr>
              <w:t>Question</w:t>
            </w:r>
          </w:p>
        </w:tc>
        <w:tc>
          <w:tcPr>
            <w:tcW w:type="dxa" w:w="5040"/>
            <w:shd w:fill="172033"/>
            <w:vAlign w:val="center"/>
          </w:tcPr>
          <w:p>
            <w:r>
              <w:rPr>
                <w:rFonts w:ascii="Aptos" w:hAnsi="Aptos"/>
                <w:b/>
                <w:color w:val="FFFFFF"/>
                <w:sz w:val="19"/>
              </w:rPr>
              <w:t>Options / response</w:t>
            </w:r>
          </w:p>
        </w:tc>
      </w:tr>
      <w:tr>
        <w:tc>
          <w:tcPr>
            <w:tcW w:type="dxa" w:w="5040"/>
            <w:vAlign w:val="center"/>
          </w:tcPr>
          <w:p>
            <w:r>
              <w:rPr>
                <w:rFonts w:ascii="Aptos" w:hAnsi="Aptos"/>
                <w:color w:val="101828"/>
                <w:sz w:val="18"/>
              </w:rPr>
              <w:t>What are you looking to build?</w:t>
            </w:r>
          </w:p>
        </w:tc>
        <w:tc>
          <w:tcPr>
            <w:tcW w:type="dxa" w:w="5040"/>
            <w:vAlign w:val="center"/>
          </w:tcPr>
          <w:p>
            <w:r>
              <w:rPr>
                <w:rFonts w:ascii="Aptos" w:hAnsi="Aptos"/>
                <w:color w:val="101828"/>
                <w:sz w:val="18"/>
              </w:rPr>
              <w:t>AI product / AI agent / Automation / SaaS / Website / Existing application improvement / Other</w:t>
            </w:r>
          </w:p>
        </w:tc>
      </w:tr>
      <w:tr>
        <w:tc>
          <w:tcPr>
            <w:tcW w:type="dxa" w:w="5040"/>
            <w:vAlign w:val="center"/>
          </w:tcPr>
          <w:p>
            <w:r>
              <w:rPr>
                <w:rFonts w:ascii="Aptos" w:hAnsi="Aptos"/>
                <w:color w:val="101828"/>
                <w:sz w:val="18"/>
              </w:rPr>
              <w:t>What stage are you at?</w:t>
            </w:r>
          </w:p>
        </w:tc>
        <w:tc>
          <w:tcPr>
            <w:tcW w:type="dxa" w:w="5040"/>
            <w:vAlign w:val="center"/>
          </w:tcPr>
          <w:p>
            <w:r>
              <w:rPr>
                <w:rFonts w:ascii="Aptos" w:hAnsi="Aptos"/>
                <w:color w:val="101828"/>
                <w:sz w:val="18"/>
              </w:rPr>
              <w:t>Idea / Prototype / MVP / Existing product / Production</w:t>
            </w:r>
          </w:p>
        </w:tc>
      </w:tr>
      <w:tr>
        <w:tc>
          <w:tcPr>
            <w:tcW w:type="dxa" w:w="5040"/>
            <w:vAlign w:val="center"/>
          </w:tcPr>
          <w:p>
            <w:r>
              <w:rPr>
                <w:rFonts w:ascii="Aptos" w:hAnsi="Aptos"/>
                <w:color w:val="101828"/>
                <w:sz w:val="18"/>
              </w:rPr>
              <w:t>Do you already have something built?</w:t>
            </w:r>
          </w:p>
        </w:tc>
        <w:tc>
          <w:tcPr>
            <w:tcW w:type="dxa" w:w="5040"/>
            <w:vAlign w:val="center"/>
          </w:tcPr>
          <w:p>
            <w:r>
              <w:rPr>
                <w:rFonts w:ascii="Aptos" w:hAnsi="Aptos"/>
                <w:color w:val="101828"/>
                <w:sz w:val="18"/>
              </w:rPr>
              <w:t>No / AI-generated prototype / MVP / Production application</w:t>
            </w:r>
          </w:p>
        </w:tc>
      </w:tr>
      <w:tr>
        <w:tc>
          <w:tcPr>
            <w:tcW w:type="dxa" w:w="5040"/>
            <w:vAlign w:val="center"/>
          </w:tcPr>
          <w:p>
            <w:r>
              <w:rPr>
                <w:rFonts w:ascii="Aptos" w:hAnsi="Aptos"/>
                <w:color w:val="101828"/>
                <w:sz w:val="18"/>
              </w:rPr>
              <w:t>What is the biggest challenge?</w:t>
            </w:r>
          </w:p>
        </w:tc>
        <w:tc>
          <w:tcPr>
            <w:tcW w:type="dxa" w:w="5040"/>
            <w:vAlign w:val="center"/>
          </w:tcPr>
          <w:p>
            <w:r>
              <w:rPr>
                <w:rFonts w:ascii="Aptos" w:hAnsi="Aptos"/>
                <w:color w:val="101828"/>
                <w:sz w:val="18"/>
              </w:rPr>
              <w:t>Short answer</w:t>
            </w:r>
          </w:p>
        </w:tc>
      </w:tr>
      <w:tr>
        <w:tc>
          <w:tcPr>
            <w:tcW w:type="dxa" w:w="5040"/>
            <w:vAlign w:val="center"/>
          </w:tcPr>
          <w:p>
            <w:r>
              <w:rPr>
                <w:rFonts w:ascii="Aptos" w:hAnsi="Aptos"/>
                <w:color w:val="101828"/>
                <w:sz w:val="18"/>
              </w:rPr>
              <w:t>What is the desired timeline?</w:t>
            </w:r>
          </w:p>
        </w:tc>
        <w:tc>
          <w:tcPr>
            <w:tcW w:type="dxa" w:w="5040"/>
            <w:vAlign w:val="center"/>
          </w:tcPr>
          <w:p>
            <w:r>
              <w:rPr>
                <w:rFonts w:ascii="Aptos" w:hAnsi="Aptos"/>
                <w:color w:val="101828"/>
                <w:sz w:val="18"/>
              </w:rPr>
              <w:t>Short answer or selectable range</w:t>
            </w:r>
          </w:p>
        </w:tc>
      </w:tr>
      <w:tr>
        <w:tc>
          <w:tcPr>
            <w:tcW w:type="dxa" w:w="5040"/>
            <w:vAlign w:val="center"/>
          </w:tcPr>
          <w:p>
            <w:r>
              <w:rPr>
                <w:rFonts w:ascii="Aptos" w:hAnsi="Aptos"/>
                <w:color w:val="101828"/>
                <w:sz w:val="18"/>
              </w:rPr>
              <w:t>What is the expected project range?</w:t>
            </w:r>
          </w:p>
        </w:tc>
        <w:tc>
          <w:tcPr>
            <w:tcW w:type="dxa" w:w="5040"/>
            <w:vAlign w:val="center"/>
          </w:tcPr>
          <w:p>
            <w:r>
              <w:rPr>
                <w:rFonts w:ascii="Aptos" w:hAnsi="Aptos"/>
                <w:color w:val="101828"/>
                <w:sz w:val="18"/>
              </w:rPr>
              <w:t>Use ranges appropriate to your target market</w:t>
            </w:r>
          </w:p>
        </w:tc>
      </w:tr>
      <w:tr>
        <w:tc>
          <w:tcPr>
            <w:tcW w:type="dxa" w:w="5040"/>
            <w:vAlign w:val="center"/>
          </w:tcPr>
          <w:p>
            <w:r>
              <w:rPr>
                <w:rFonts w:ascii="Aptos" w:hAnsi="Aptos"/>
                <w:color w:val="101828"/>
                <w:sz w:val="18"/>
              </w:rPr>
              <w:t>Contact information</w:t>
            </w:r>
          </w:p>
        </w:tc>
        <w:tc>
          <w:tcPr>
            <w:tcW w:type="dxa" w:w="5040"/>
            <w:vAlign w:val="center"/>
          </w:tcPr>
          <w:p>
            <w:r>
              <w:rPr>
                <w:rFonts w:ascii="Aptos" w:hAnsi="Aptos"/>
                <w:color w:val="101828"/>
                <w:sz w:val="18"/>
              </w:rPr>
              <w:t>Name / company / email / optional phone or calendar preference</w:t>
            </w:r>
          </w:p>
        </w:tc>
      </w:tr>
    </w:tbl>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Important</w:t>
            </w:r>
          </w:p>
          <w:p>
            <w:pPr>
              <w:spacing w:after="60"/>
            </w:pPr>
            <w:r>
              <w:rPr>
                <w:rFonts w:ascii="Aptos" w:hAnsi="Aptos"/>
                <w:color w:val="101828"/>
                <w:sz w:val="21"/>
              </w:rPr>
              <w:t>Use the form to route leads toward the right offer: Build, Rescue, or Scale.</w:t>
            </w:r>
          </w:p>
        </w:tc>
      </w:tr>
    </w:tbl>
    <w:p>
      <w:pPr>
        <w:spacing w:after="40"/>
      </w:pPr>
    </w:p>
    <w:p>
      <w:r>
        <w:br w:type="page"/>
      </w:r>
    </w:p>
    <w:p>
      <w:pPr>
        <w:spacing w:before="280" w:after="160"/>
      </w:pPr>
      <w:r>
        <w:rPr>
          <w:rFonts w:ascii="Aptos" w:hAnsi="Aptos"/>
          <w:b/>
          <w:color w:val="172033"/>
          <w:sz w:val="40"/>
        </w:rPr>
        <w:t>13. Build the Sales System</w:t>
      </w:r>
    </w:p>
    <w:p>
      <w:pPr>
        <w:pStyle w:val="Heading2"/>
      </w:pPr>
      <w:r>
        <w:rPr>
          <w:rFonts w:ascii="Aptos" w:hAnsi="Aptos"/>
          <w:b/>
          <w:color w:val="172033"/>
        </w:rPr>
        <w:t>30-second company pitch</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Pitch</w:t>
            </w:r>
          </w:p>
          <w:p>
            <w:pPr>
              <w:spacing w:after="60"/>
            </w:pPr>
            <w:r>
              <w:rPr>
                <w:rFonts w:ascii="Aptos" w:hAnsi="Aptos"/>
                <w:color w:val="101828"/>
                <w:sz w:val="21"/>
              </w:rPr>
              <w:t>We are an AI-native product engineering company. A lot of teams can now generate websites, SaaS prototypes, agents, and AI applications very quickly. The hard part is getting those systems from prototype to production. That is what we specialize in. We build new AI products, but we also rescue existing prototypes and applications that are buggy, incomplete, or difficult to scale. We combine AI-assisted development with engineering, testing, evaluation, hardening, and deployment.</w:t>
            </w:r>
          </w:p>
        </w:tc>
      </w:tr>
    </w:tbl>
    <w:p>
      <w:pPr>
        <w:spacing w:after="40"/>
      </w:pPr>
    </w:p>
    <w:p>
      <w:pPr>
        <w:pStyle w:val="Heading2"/>
      </w:pPr>
      <w:r>
        <w:rPr>
          <w:rFonts w:ascii="Aptos" w:hAnsi="Aptos"/>
          <w:b/>
          <w:color w:val="172033"/>
        </w:rPr>
        <w:t>Sales deck structure</w:t>
      </w:r>
    </w:p>
    <w:p>
      <w:pPr>
        <w:spacing w:after="40"/>
        <w:ind w:left="317" w:hanging="317"/>
      </w:pPr>
      <w:r>
        <w:rPr>
          <w:rFonts w:ascii="Aptos" w:hAnsi="Aptos"/>
          <w:color w:val="101828"/>
          <w:sz w:val="21"/>
        </w:rPr>
        <w:t>1. Who we are</w:t>
      </w:r>
    </w:p>
    <w:p>
      <w:pPr>
        <w:spacing w:after="40"/>
        <w:ind w:left="317" w:hanging="317"/>
      </w:pPr>
      <w:r>
        <w:rPr>
          <w:rFonts w:ascii="Aptos" w:hAnsi="Aptos"/>
          <w:color w:val="101828"/>
          <w:sz w:val="21"/>
        </w:rPr>
        <w:t>2. The problem: AI makes prototyping easy; production is still hard</w:t>
      </w:r>
    </w:p>
    <w:p>
      <w:pPr>
        <w:spacing w:after="40"/>
        <w:ind w:left="317" w:hanging="317"/>
      </w:pPr>
      <w:r>
        <w:rPr>
          <w:rFonts w:ascii="Aptos" w:hAnsi="Aptos"/>
          <w:color w:val="101828"/>
          <w:sz w:val="21"/>
        </w:rPr>
        <w:t>3. Our solution: AI-native product engineering</w:t>
      </w:r>
    </w:p>
    <w:p>
      <w:pPr>
        <w:spacing w:after="40"/>
        <w:ind w:left="317" w:hanging="317"/>
      </w:pPr>
      <w:r>
        <w:rPr>
          <w:rFonts w:ascii="Aptos" w:hAnsi="Aptos"/>
          <w:color w:val="101828"/>
          <w:sz w:val="21"/>
        </w:rPr>
        <w:t>4. What we build</w:t>
      </w:r>
    </w:p>
    <w:p>
      <w:pPr>
        <w:spacing w:after="40"/>
        <w:ind w:left="317" w:hanging="317"/>
      </w:pPr>
      <w:r>
        <w:rPr>
          <w:rFonts w:ascii="Aptos" w:hAnsi="Aptos"/>
          <w:color w:val="101828"/>
          <w:sz w:val="21"/>
        </w:rPr>
        <w:t>5. AI -&gt; Production framework</w:t>
      </w:r>
    </w:p>
    <w:p>
      <w:pPr>
        <w:spacing w:after="40"/>
        <w:ind w:left="317" w:hanging="317"/>
      </w:pPr>
      <w:r>
        <w:rPr>
          <w:rFonts w:ascii="Aptos" w:hAnsi="Aptos"/>
          <w:color w:val="101828"/>
          <w:sz w:val="21"/>
        </w:rPr>
        <w:t>6. Our process</w:t>
      </w:r>
    </w:p>
    <w:p>
      <w:pPr>
        <w:spacing w:after="40"/>
        <w:ind w:left="317" w:hanging="317"/>
      </w:pPr>
      <w:r>
        <w:rPr>
          <w:rFonts w:ascii="Aptos" w:hAnsi="Aptos"/>
          <w:color w:val="101828"/>
          <w:sz w:val="21"/>
        </w:rPr>
        <w:t>7. Selected case studies</w:t>
      </w:r>
    </w:p>
    <w:p>
      <w:pPr>
        <w:spacing w:after="40"/>
        <w:ind w:left="317" w:hanging="317"/>
      </w:pPr>
      <w:r>
        <w:rPr>
          <w:rFonts w:ascii="Aptos" w:hAnsi="Aptos"/>
          <w:color w:val="101828"/>
          <w:sz w:val="21"/>
        </w:rPr>
        <w:t>8. Technical capabilities</w:t>
      </w:r>
    </w:p>
    <w:p>
      <w:pPr>
        <w:spacing w:after="40"/>
        <w:ind w:left="317" w:hanging="317"/>
      </w:pPr>
      <w:r>
        <w:rPr>
          <w:rFonts w:ascii="Aptos" w:hAnsi="Aptos"/>
          <w:color w:val="101828"/>
          <w:sz w:val="21"/>
        </w:rPr>
        <w:t>9. Engagement models</w:t>
      </w:r>
    </w:p>
    <w:p>
      <w:pPr>
        <w:spacing w:after="40"/>
        <w:ind w:left="317" w:hanging="317"/>
      </w:pPr>
      <w:r>
        <w:rPr>
          <w:rFonts w:ascii="Aptos" w:hAnsi="Aptos"/>
          <w:color w:val="101828"/>
          <w:sz w:val="21"/>
        </w:rPr>
        <w:t>10. Start a project</w:t>
      </w:r>
    </w:p>
    <w:p>
      <w:pPr>
        <w:pStyle w:val="Heading2"/>
      </w:pPr>
      <w:r>
        <w:rPr>
          <w:rFonts w:ascii="Aptos" w:hAnsi="Aptos"/>
          <w:b/>
          <w:color w:val="172033"/>
        </w:rPr>
        <w:t>Company one-pager</w:t>
      </w:r>
    </w:p>
    <w:p>
      <w:pPr>
        <w:spacing w:after="120"/>
      </w:pPr>
      <w:r>
        <w:rPr>
          <w:rFonts w:ascii="Aptos" w:hAnsi="Aptos"/>
          <w:color w:val="101828"/>
        </w:rPr>
        <w:t>Create a one-page PDF containing: positioning, core services, process, selected work, capabilities, and contact details. Use it as a follow-up document after initial conversations.</w:t>
      </w:r>
    </w:p>
    <w:p>
      <w:pPr>
        <w:pStyle w:val="Heading2"/>
      </w:pPr>
      <w:r>
        <w:rPr>
          <w:rFonts w:ascii="Aptos" w:hAnsi="Aptos"/>
          <w:b/>
          <w:color w:val="172033"/>
        </w:rPr>
        <w:t>Proposal structure</w:t>
      </w:r>
    </w:p>
    <w:p>
      <w:pPr>
        <w:pStyle w:val="ListBullet"/>
        <w:spacing w:after="40"/>
      </w:pPr>
      <w:r>
        <w:rPr>
          <w:rFonts w:ascii="Aptos" w:hAnsi="Aptos"/>
          <w:color w:val="101828"/>
          <w:sz w:val="21"/>
        </w:rPr>
        <w:t>Client challenge</w:t>
      </w:r>
    </w:p>
    <w:p>
      <w:pPr>
        <w:pStyle w:val="ListBullet"/>
        <w:spacing w:after="40"/>
      </w:pPr>
      <w:r>
        <w:rPr>
          <w:rFonts w:ascii="Aptos" w:hAnsi="Aptos"/>
          <w:color w:val="101828"/>
          <w:sz w:val="21"/>
        </w:rPr>
        <w:t>Current system assessment</w:t>
      </w:r>
    </w:p>
    <w:p>
      <w:pPr>
        <w:pStyle w:val="ListBullet"/>
        <w:spacing w:after="40"/>
      </w:pPr>
      <w:r>
        <w:rPr>
          <w:rFonts w:ascii="Aptos" w:hAnsi="Aptos"/>
          <w:color w:val="101828"/>
          <w:sz w:val="21"/>
        </w:rPr>
        <w:t>Proposed solution</w:t>
      </w:r>
    </w:p>
    <w:p>
      <w:pPr>
        <w:pStyle w:val="ListBullet"/>
        <w:spacing w:after="40"/>
      </w:pPr>
      <w:r>
        <w:rPr>
          <w:rFonts w:ascii="Aptos" w:hAnsi="Aptos"/>
          <w:color w:val="101828"/>
          <w:sz w:val="21"/>
        </w:rPr>
        <w:t>Architecture</w:t>
      </w:r>
    </w:p>
    <w:p>
      <w:pPr>
        <w:pStyle w:val="ListBullet"/>
        <w:spacing w:after="40"/>
      </w:pPr>
      <w:r>
        <w:rPr>
          <w:rFonts w:ascii="Aptos" w:hAnsi="Aptos"/>
          <w:color w:val="101828"/>
          <w:sz w:val="21"/>
        </w:rPr>
        <w:t>Scope of work</w:t>
      </w:r>
    </w:p>
    <w:p>
      <w:pPr>
        <w:pStyle w:val="ListBullet"/>
        <w:spacing w:after="40"/>
      </w:pPr>
      <w:r>
        <w:rPr>
          <w:rFonts w:ascii="Aptos" w:hAnsi="Aptos"/>
          <w:color w:val="101828"/>
          <w:sz w:val="21"/>
        </w:rPr>
        <w:t>AI components</w:t>
      </w:r>
    </w:p>
    <w:p>
      <w:pPr>
        <w:pStyle w:val="ListBullet"/>
        <w:spacing w:after="40"/>
      </w:pPr>
      <w:r>
        <w:rPr>
          <w:rFonts w:ascii="Aptos" w:hAnsi="Aptos"/>
          <w:color w:val="101828"/>
          <w:sz w:val="21"/>
        </w:rPr>
        <w:t>Engineering components</w:t>
      </w:r>
    </w:p>
    <w:p>
      <w:pPr>
        <w:pStyle w:val="ListBullet"/>
        <w:spacing w:after="40"/>
      </w:pPr>
      <w:r>
        <w:rPr>
          <w:rFonts w:ascii="Aptos" w:hAnsi="Aptos"/>
          <w:color w:val="101828"/>
          <w:sz w:val="21"/>
        </w:rPr>
        <w:t>Evaluation and QA</w:t>
      </w:r>
    </w:p>
    <w:p>
      <w:pPr>
        <w:pStyle w:val="ListBullet"/>
        <w:spacing w:after="40"/>
      </w:pPr>
      <w:r>
        <w:rPr>
          <w:rFonts w:ascii="Aptos" w:hAnsi="Aptos"/>
          <w:color w:val="101828"/>
          <w:sz w:val="21"/>
        </w:rPr>
        <w:t>Deployment</w:t>
      </w:r>
    </w:p>
    <w:p>
      <w:pPr>
        <w:pStyle w:val="ListBullet"/>
        <w:spacing w:after="40"/>
      </w:pPr>
      <w:r>
        <w:rPr>
          <w:rFonts w:ascii="Aptos" w:hAnsi="Aptos"/>
          <w:color w:val="101828"/>
          <w:sz w:val="21"/>
        </w:rPr>
        <w:t>Timeline / milestones</w:t>
      </w:r>
    </w:p>
    <w:p>
      <w:pPr>
        <w:pStyle w:val="ListBullet"/>
        <w:spacing w:after="40"/>
      </w:pPr>
      <w:r>
        <w:rPr>
          <w:rFonts w:ascii="Aptos" w:hAnsi="Aptos"/>
          <w:color w:val="101828"/>
          <w:sz w:val="21"/>
        </w:rPr>
        <w:t>Deliverables</w:t>
      </w:r>
    </w:p>
    <w:p>
      <w:pPr>
        <w:spacing w:before="280" w:after="160"/>
      </w:pPr>
      <w:r>
        <w:rPr>
          <w:rFonts w:ascii="Aptos" w:hAnsi="Aptos"/>
          <w:b/>
          <w:color w:val="172033"/>
          <w:sz w:val="40"/>
        </w:rPr>
        <w:t>14. Content and Marketing Strategy</w:t>
      </w:r>
    </w:p>
    <w:p>
      <w:pPr>
        <w:spacing w:after="120"/>
      </w:pPr>
      <w:r>
        <w:rPr>
          <w:rFonts w:ascii="Aptos" w:hAnsi="Aptos"/>
          <w:color w:val="101828"/>
        </w:rPr>
        <w:t>After the website is live, your content should reinforce the same positioning. Avoid generic “AI tools” content that does not connect to your service.</w:t>
      </w:r>
    </w:p>
    <w:p>
      <w:pPr>
        <w:pStyle w:val="Heading2"/>
      </w:pPr>
      <w:r>
        <w:rPr>
          <w:rFonts w:ascii="Aptos" w:hAnsi="Aptos"/>
          <w:b/>
          <w:color w:val="172033"/>
        </w:rPr>
        <w:t>Core content theme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Content thesis</w:t>
            </w:r>
          </w:p>
          <w:p>
            <w:pPr>
              <w:spacing w:after="60"/>
            </w:pPr>
            <w:r>
              <w:rPr>
                <w:rFonts w:ascii="Aptos" w:hAnsi="Aptos"/>
                <w:color w:val="101828"/>
                <w:sz w:val="21"/>
              </w:rPr>
              <w:t>AI -&gt; Production</w:t>
            </w:r>
          </w:p>
        </w:tc>
      </w:tr>
    </w:tbl>
    <w:p>
      <w:pPr>
        <w:spacing w:after="40"/>
      </w:pPr>
    </w:p>
    <w:p>
      <w:pPr>
        <w:pStyle w:val="Heading2"/>
      </w:pPr>
      <w:r>
        <w:rPr>
          <w:rFonts w:ascii="Aptos" w:hAnsi="Aptos"/>
          <w:b/>
          <w:color w:val="172033"/>
        </w:rPr>
        <w:t>Recommended topics</w:t>
      </w:r>
    </w:p>
    <w:p>
      <w:pPr>
        <w:pStyle w:val="ListBullet"/>
        <w:spacing w:after="40"/>
      </w:pPr>
      <w:r>
        <w:rPr>
          <w:rFonts w:ascii="Aptos" w:hAnsi="Aptos"/>
          <w:color w:val="101828"/>
          <w:sz w:val="21"/>
        </w:rPr>
        <w:t>Why AI-Generated Apps Break in Production</w:t>
      </w:r>
    </w:p>
    <w:p>
      <w:pPr>
        <w:pStyle w:val="ListBullet"/>
        <w:spacing w:after="40"/>
      </w:pPr>
      <w:r>
        <w:rPr>
          <w:rFonts w:ascii="Aptos" w:hAnsi="Aptos"/>
          <w:color w:val="101828"/>
          <w:sz w:val="21"/>
        </w:rPr>
        <w:t>Prototype vs Production: What Actually Changes?</w:t>
      </w:r>
    </w:p>
    <w:p>
      <w:pPr>
        <w:pStyle w:val="ListBullet"/>
        <w:spacing w:after="40"/>
      </w:pPr>
      <w:r>
        <w:rPr>
          <w:rFonts w:ascii="Aptos" w:hAnsi="Aptos"/>
          <w:color w:val="101828"/>
          <w:sz w:val="21"/>
        </w:rPr>
        <w:t>Why AI Agents Fail With Real Users</w:t>
      </w:r>
    </w:p>
    <w:p>
      <w:pPr>
        <w:pStyle w:val="ListBullet"/>
        <w:spacing w:after="40"/>
      </w:pPr>
      <w:r>
        <w:rPr>
          <w:rFonts w:ascii="Aptos" w:hAnsi="Aptos"/>
          <w:color w:val="101828"/>
          <w:sz w:val="21"/>
        </w:rPr>
        <w:t>How We Rescue AI-Generated SaaS Applications</w:t>
      </w:r>
    </w:p>
    <w:p>
      <w:pPr>
        <w:pStyle w:val="ListBullet"/>
        <w:spacing w:after="40"/>
      </w:pPr>
      <w:r>
        <w:rPr>
          <w:rFonts w:ascii="Aptos" w:hAnsi="Aptos"/>
          <w:color w:val="101828"/>
          <w:sz w:val="21"/>
        </w:rPr>
        <w:t>What Happens Between Prompt and Production?</w:t>
      </w:r>
    </w:p>
    <w:p>
      <w:pPr>
        <w:pStyle w:val="ListBullet"/>
        <w:spacing w:after="40"/>
      </w:pPr>
      <w:r>
        <w:rPr>
          <w:rFonts w:ascii="Aptos" w:hAnsi="Aptos"/>
          <w:color w:val="101828"/>
          <w:sz w:val="21"/>
        </w:rPr>
        <w:t>When Should You Build an Agent vs a Workflow Automation?</w:t>
      </w:r>
    </w:p>
    <w:p>
      <w:pPr>
        <w:pStyle w:val="ListBullet"/>
        <w:spacing w:after="40"/>
      </w:pPr>
      <w:r>
        <w:rPr>
          <w:rFonts w:ascii="Aptos" w:hAnsi="Aptos"/>
          <w:color w:val="101828"/>
          <w:sz w:val="21"/>
        </w:rPr>
        <w:t>How We Use AI Without Replacing Engineering</w:t>
      </w:r>
    </w:p>
    <w:p>
      <w:pPr>
        <w:pStyle w:val="ListBullet"/>
        <w:spacing w:after="40"/>
      </w:pPr>
      <w:r>
        <w:rPr>
          <w:rFonts w:ascii="Aptos" w:hAnsi="Aptos"/>
          <w:color w:val="101828"/>
          <w:sz w:val="21"/>
        </w:rPr>
        <w:t>How We Turn AI-Generated UI Into a Production Application</w:t>
      </w:r>
    </w:p>
    <w:p>
      <w:pPr>
        <w:pStyle w:val="Heading2"/>
      </w:pPr>
      <w:r>
        <w:rPr>
          <w:rFonts w:ascii="Aptos" w:hAnsi="Aptos"/>
          <w:b/>
          <w:color w:val="172033"/>
        </w:rPr>
        <w:t>Case-study content formula</w:t>
      </w:r>
    </w:p>
    <w:p>
      <w:pPr>
        <w:spacing w:after="120"/>
      </w:pPr>
      <w:r>
        <w:rPr>
          <w:rFonts w:ascii="Aptos" w:hAnsi="Aptos"/>
          <w:color w:val="101828"/>
        </w:rPr>
        <w:t>Problem -&gt; Diagnosis -&gt; Architecture -&gt; Engineering -&gt; Result -&gt; Lesson</w:t>
      </w:r>
    </w:p>
    <w:p>
      <w:pPr>
        <w:pStyle w:val="Heading2"/>
      </w:pPr>
      <w:r>
        <w:rPr>
          <w:rFonts w:ascii="Aptos" w:hAnsi="Aptos"/>
          <w:b/>
          <w:color w:val="172033"/>
        </w:rPr>
        <w:t>Repurpose one project into multiple assets</w:t>
      </w:r>
    </w:p>
    <w:p>
      <w:pPr>
        <w:pStyle w:val="ListBullet"/>
        <w:spacing w:after="40"/>
      </w:pPr>
      <w:r>
        <w:rPr>
          <w:rFonts w:ascii="Aptos" w:hAnsi="Aptos"/>
          <w:color w:val="101828"/>
          <w:sz w:val="21"/>
        </w:rPr>
        <w:t>Website case study</w:t>
      </w:r>
    </w:p>
    <w:p>
      <w:pPr>
        <w:pStyle w:val="ListBullet"/>
        <w:spacing w:after="40"/>
      </w:pPr>
      <w:r>
        <w:rPr>
          <w:rFonts w:ascii="Aptos" w:hAnsi="Aptos"/>
          <w:color w:val="101828"/>
          <w:sz w:val="21"/>
        </w:rPr>
        <w:t>LinkedIn post</w:t>
      </w:r>
    </w:p>
    <w:p>
      <w:pPr>
        <w:pStyle w:val="ListBullet"/>
        <w:spacing w:after="40"/>
      </w:pPr>
      <w:r>
        <w:rPr>
          <w:rFonts w:ascii="Aptos" w:hAnsi="Aptos"/>
          <w:color w:val="101828"/>
          <w:sz w:val="21"/>
        </w:rPr>
        <w:t>Short product walkthrough</w:t>
      </w:r>
    </w:p>
    <w:p>
      <w:pPr>
        <w:pStyle w:val="ListBullet"/>
        <w:spacing w:after="40"/>
      </w:pPr>
      <w:r>
        <w:rPr>
          <w:rFonts w:ascii="Aptos" w:hAnsi="Aptos"/>
          <w:color w:val="101828"/>
          <w:sz w:val="21"/>
        </w:rPr>
        <w:t>Architecture diagram</w:t>
      </w:r>
    </w:p>
    <w:p>
      <w:pPr>
        <w:pStyle w:val="ListBullet"/>
        <w:spacing w:after="40"/>
      </w:pPr>
      <w:r>
        <w:rPr>
          <w:rFonts w:ascii="Aptos" w:hAnsi="Aptos"/>
          <w:color w:val="101828"/>
          <w:sz w:val="21"/>
        </w:rPr>
        <w:t>Technical lesson</w:t>
      </w:r>
    </w:p>
    <w:p>
      <w:pPr>
        <w:pStyle w:val="ListBullet"/>
        <w:spacing w:after="40"/>
      </w:pPr>
      <w:r>
        <w:rPr>
          <w:rFonts w:ascii="Aptos" w:hAnsi="Aptos"/>
          <w:color w:val="101828"/>
          <w:sz w:val="21"/>
        </w:rPr>
        <w:t>Founder story</w:t>
      </w:r>
    </w:p>
    <w:p>
      <w:pPr>
        <w:pStyle w:val="ListBullet"/>
        <w:spacing w:after="40"/>
      </w:pPr>
      <w:r>
        <w:rPr>
          <w:rFonts w:ascii="Aptos" w:hAnsi="Aptos"/>
          <w:color w:val="101828"/>
          <w:sz w:val="21"/>
        </w:rPr>
        <w:t>Sales example</w:t>
      </w:r>
    </w:p>
    <w:p>
      <w:r>
        <w:br w:type="page"/>
      </w:r>
    </w:p>
    <w:p>
      <w:pPr>
        <w:spacing w:before="280" w:after="160"/>
      </w:pPr>
      <w:r>
        <w:rPr>
          <w:rFonts w:ascii="Aptos" w:hAnsi="Aptos"/>
          <w:b/>
          <w:color w:val="172033"/>
          <w:sz w:val="40"/>
        </w:rPr>
        <w:t>15. Build the Client Acquisition Funnel</w:t>
      </w:r>
    </w:p>
    <w:p>
      <w:pPr>
        <w:spacing w:after="120"/>
      </w:pPr>
      <w:r>
        <w:rPr>
          <w:rFonts w:ascii="Aptos" w:hAnsi="Aptos"/>
          <w:color w:val="101828"/>
        </w:rPr>
        <w:t>The website is the middle of the funnel, not the whole funnel.</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Target funnel</w:t>
            </w:r>
          </w:p>
          <w:p>
            <w:pPr>
              <w:spacing w:after="60"/>
            </w:pPr>
            <w:r>
              <w:rPr>
                <w:rFonts w:ascii="Aptos" w:hAnsi="Aptos"/>
                <w:color w:val="101828"/>
                <w:sz w:val="21"/>
              </w:rPr>
              <w:t>Content / Outreach -&gt; Website -&gt; Case Study -&gt; CTA -&gt; Qualification Form -&gt; Discovery Call -&gt; Technical Audit -&gt; Proposal -&gt; Project -&gt; Ongoing Engineering</w:t>
            </w:r>
          </w:p>
        </w:tc>
      </w:tr>
    </w:tbl>
    <w:p>
      <w:pPr>
        <w:spacing w:after="40"/>
      </w:pPr>
    </w:p>
    <w:p>
      <w:pPr>
        <w:pStyle w:val="Heading2"/>
      </w:pPr>
      <w:r>
        <w:rPr>
          <w:rFonts w:ascii="Aptos" w:hAnsi="Aptos"/>
          <w:b/>
          <w:color w:val="172033"/>
        </w:rPr>
        <w:t>Outbound positioning</w:t>
      </w:r>
    </w:p>
    <w:p>
      <w:pPr>
        <w:spacing w:after="120"/>
      </w:pPr>
      <w:r>
        <w:rPr>
          <w:rFonts w:ascii="Aptos" w:hAnsi="Aptos"/>
          <w:color w:val="101828"/>
        </w:rPr>
        <w:t>Do not open with a generic software development pitch. Lead with the production problem: “We help teams take AI prototypes and unfinished applications into production.”</w:t>
      </w:r>
    </w:p>
    <w:p>
      <w:pPr>
        <w:pStyle w:val="Heading2"/>
      </w:pPr>
      <w:r>
        <w:rPr>
          <w:rFonts w:ascii="Aptos" w:hAnsi="Aptos"/>
          <w:b/>
          <w:color w:val="172033"/>
        </w:rPr>
        <w:t>Lead sources</w:t>
      </w:r>
    </w:p>
    <w:p>
      <w:pPr>
        <w:pStyle w:val="ListBullet"/>
        <w:spacing w:after="40"/>
      </w:pPr>
      <w:r>
        <w:rPr>
          <w:rFonts w:ascii="Aptos" w:hAnsi="Aptos"/>
          <w:color w:val="101828"/>
          <w:sz w:val="21"/>
        </w:rPr>
        <w:t>Startup founders</w:t>
      </w:r>
    </w:p>
    <w:p>
      <w:pPr>
        <w:pStyle w:val="ListBullet"/>
        <w:spacing w:after="40"/>
      </w:pPr>
      <w:r>
        <w:rPr>
          <w:rFonts w:ascii="Aptos" w:hAnsi="Aptos"/>
          <w:color w:val="101828"/>
          <w:sz w:val="21"/>
        </w:rPr>
        <w:t>SaaS founders</w:t>
      </w:r>
    </w:p>
    <w:p>
      <w:pPr>
        <w:pStyle w:val="ListBullet"/>
        <w:spacing w:after="40"/>
      </w:pPr>
      <w:r>
        <w:rPr>
          <w:rFonts w:ascii="Aptos" w:hAnsi="Aptos"/>
          <w:color w:val="101828"/>
          <w:sz w:val="21"/>
        </w:rPr>
        <w:t>Companies experimenting with AI</w:t>
      </w:r>
    </w:p>
    <w:p>
      <w:pPr>
        <w:pStyle w:val="ListBullet"/>
        <w:spacing w:after="40"/>
      </w:pPr>
      <w:r>
        <w:rPr>
          <w:rFonts w:ascii="Aptos" w:hAnsi="Aptos"/>
          <w:color w:val="101828"/>
          <w:sz w:val="21"/>
        </w:rPr>
        <w:t>Businesses with repetitive manual workflows</w:t>
      </w:r>
    </w:p>
    <w:p>
      <w:pPr>
        <w:pStyle w:val="ListBullet"/>
        <w:spacing w:after="40"/>
      </w:pPr>
      <w:r>
        <w:rPr>
          <w:rFonts w:ascii="Aptos" w:hAnsi="Aptos"/>
          <w:color w:val="101828"/>
          <w:sz w:val="21"/>
        </w:rPr>
        <w:t>Agencies that need technical delivery partners</w:t>
      </w:r>
    </w:p>
    <w:p>
      <w:pPr>
        <w:pStyle w:val="ListBullet"/>
        <w:spacing w:after="40"/>
      </w:pPr>
      <w:r>
        <w:rPr>
          <w:rFonts w:ascii="Aptos" w:hAnsi="Aptos"/>
          <w:color w:val="101828"/>
          <w:sz w:val="21"/>
        </w:rPr>
        <w:t>Companies with existing AI products that need engineering help</w:t>
      </w:r>
    </w:p>
    <w:p>
      <w:pPr>
        <w:pStyle w:val="Heading2"/>
      </w:pPr>
      <w:r>
        <w:rPr>
          <w:rFonts w:ascii="Aptos" w:hAnsi="Aptos"/>
          <w:b/>
          <w:color w:val="172033"/>
        </w:rPr>
        <w:t>Primary conversion offers</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Pr>
                <w:rFonts w:ascii="Aptos" w:hAnsi="Aptos"/>
                <w:b/>
                <w:color w:val="FFFFFF"/>
                <w:sz w:val="19"/>
              </w:rPr>
              <w:t>Offer</w:t>
            </w:r>
          </w:p>
        </w:tc>
        <w:tc>
          <w:tcPr>
            <w:tcW w:type="dxa" w:w="5040"/>
            <w:shd w:fill="172033"/>
            <w:vAlign w:val="center"/>
          </w:tcPr>
          <w:p>
            <w:r>
              <w:rPr>
                <w:rFonts w:ascii="Aptos" w:hAnsi="Aptos"/>
                <w:b/>
                <w:color w:val="FFFFFF"/>
                <w:sz w:val="19"/>
              </w:rPr>
              <w:t>Purpose</w:t>
            </w:r>
          </w:p>
        </w:tc>
      </w:tr>
      <w:tr>
        <w:tc>
          <w:tcPr>
            <w:tcW w:type="dxa" w:w="5040"/>
            <w:vAlign w:val="center"/>
          </w:tcPr>
          <w:p>
            <w:r>
              <w:rPr>
                <w:rFonts w:ascii="Aptos" w:hAnsi="Aptos"/>
                <w:color w:val="101828"/>
                <w:sz w:val="18"/>
              </w:rPr>
              <w:t>Start a Project</w:t>
            </w:r>
          </w:p>
        </w:tc>
        <w:tc>
          <w:tcPr>
            <w:tcW w:type="dxa" w:w="5040"/>
            <w:vAlign w:val="center"/>
          </w:tcPr>
          <w:p>
            <w:r>
              <w:rPr>
                <w:rFonts w:ascii="Aptos" w:hAnsi="Aptos"/>
                <w:color w:val="101828"/>
                <w:sz w:val="18"/>
              </w:rPr>
              <w:t>For new product builds</w:t>
            </w:r>
          </w:p>
        </w:tc>
      </w:tr>
      <w:tr>
        <w:tc>
          <w:tcPr>
            <w:tcW w:type="dxa" w:w="5040"/>
            <w:vAlign w:val="center"/>
          </w:tcPr>
          <w:p>
            <w:r>
              <w:rPr>
                <w:rFonts w:ascii="Aptos" w:hAnsi="Aptos"/>
                <w:color w:val="101828"/>
                <w:sz w:val="18"/>
              </w:rPr>
              <w:t>Production Readiness Audit</w:t>
            </w:r>
          </w:p>
        </w:tc>
        <w:tc>
          <w:tcPr>
            <w:tcW w:type="dxa" w:w="5040"/>
            <w:vAlign w:val="center"/>
          </w:tcPr>
          <w:p>
            <w:r>
              <w:rPr>
                <w:rFonts w:ascii="Aptos" w:hAnsi="Aptos"/>
                <w:color w:val="101828"/>
                <w:sz w:val="18"/>
              </w:rPr>
              <w:t>Low-friction entry point for existing prototypes</w:t>
            </w:r>
          </w:p>
        </w:tc>
      </w:tr>
      <w:tr>
        <w:tc>
          <w:tcPr>
            <w:tcW w:type="dxa" w:w="5040"/>
            <w:vAlign w:val="center"/>
          </w:tcPr>
          <w:p>
            <w:r>
              <w:rPr>
                <w:rFonts w:ascii="Aptos" w:hAnsi="Aptos"/>
                <w:color w:val="101828"/>
                <w:sz w:val="18"/>
              </w:rPr>
              <w:t>Explore Our Work</w:t>
            </w:r>
          </w:p>
        </w:tc>
        <w:tc>
          <w:tcPr>
            <w:tcW w:type="dxa" w:w="5040"/>
            <w:vAlign w:val="center"/>
          </w:tcPr>
          <w:p>
            <w:r>
              <w:rPr>
                <w:rFonts w:ascii="Aptos" w:hAnsi="Aptos"/>
                <w:color w:val="101828"/>
                <w:sz w:val="18"/>
              </w:rPr>
              <w:t>Proof-driven exploration</w:t>
            </w:r>
          </w:p>
        </w:tc>
      </w:tr>
      <w:tr>
        <w:tc>
          <w:tcPr>
            <w:tcW w:type="dxa" w:w="5040"/>
            <w:vAlign w:val="center"/>
          </w:tcPr>
          <w:p>
            <w:r>
              <w:rPr>
                <w:rFonts w:ascii="Aptos" w:hAnsi="Aptos"/>
                <w:color w:val="101828"/>
                <w:sz w:val="18"/>
              </w:rPr>
              <w:t>Book a Discovery Call</w:t>
            </w:r>
          </w:p>
        </w:tc>
        <w:tc>
          <w:tcPr>
            <w:tcW w:type="dxa" w:w="5040"/>
            <w:vAlign w:val="center"/>
          </w:tcPr>
          <w:p>
            <w:r>
              <w:rPr>
                <w:rFonts w:ascii="Aptos" w:hAnsi="Aptos"/>
                <w:color w:val="101828"/>
                <w:sz w:val="18"/>
              </w:rPr>
              <w:t>For qualified leads</w:t>
            </w:r>
          </w:p>
        </w:tc>
      </w:tr>
    </w:tbl>
    <w:p>
      <w:r>
        <w:br w:type="page"/>
      </w:r>
    </w:p>
    <w:p>
      <w:pPr>
        <w:spacing w:before="280" w:after="160"/>
      </w:pPr>
      <w:r>
        <w:rPr>
          <w:rFonts w:ascii="Aptos" w:hAnsi="Aptos"/>
          <w:b/>
          <w:color w:val="172033"/>
          <w:sz w:val="40"/>
        </w:rPr>
        <w:t>16. Create Recurring Revenue</w:t>
      </w:r>
    </w:p>
    <w:p>
      <w:pPr>
        <w:spacing w:after="120"/>
      </w:pPr>
      <w:r>
        <w:rPr>
          <w:rFonts w:ascii="Aptos" w:hAnsi="Aptos"/>
          <w:color w:val="101828"/>
        </w:rPr>
        <w:t>Once projects are live, offer ongoing product engineering instead of ending the relationship at launch.</w:t>
      </w:r>
    </w:p>
    <w:p>
      <w:pPr>
        <w:pStyle w:val="Heading2"/>
      </w:pPr>
      <w:r>
        <w:rPr>
          <w:rFonts w:ascii="Aptos" w:hAnsi="Aptos"/>
          <w:b/>
          <w:color w:val="172033"/>
        </w:rPr>
        <w:t>AI Product Maintenance &amp; Evolution</w:t>
      </w:r>
    </w:p>
    <w:p>
      <w:pPr>
        <w:pStyle w:val="ListBullet"/>
        <w:spacing w:after="40"/>
      </w:pPr>
      <w:r>
        <w:rPr>
          <w:rFonts w:ascii="Aptos" w:hAnsi="Aptos"/>
          <w:color w:val="101828"/>
          <w:sz w:val="21"/>
        </w:rPr>
        <w:t>Bug fixing</w:t>
      </w:r>
    </w:p>
    <w:p>
      <w:pPr>
        <w:pStyle w:val="ListBullet"/>
        <w:spacing w:after="40"/>
      </w:pPr>
      <w:r>
        <w:rPr>
          <w:rFonts w:ascii="Aptos" w:hAnsi="Aptos"/>
          <w:color w:val="101828"/>
          <w:sz w:val="21"/>
        </w:rPr>
        <w:t>AI and model optimization</w:t>
      </w:r>
    </w:p>
    <w:p>
      <w:pPr>
        <w:pStyle w:val="ListBullet"/>
        <w:spacing w:after="40"/>
      </w:pPr>
      <w:r>
        <w:rPr>
          <w:rFonts w:ascii="Aptos" w:hAnsi="Aptos"/>
          <w:color w:val="101828"/>
          <w:sz w:val="21"/>
        </w:rPr>
        <w:t>Agent improvements</w:t>
      </w:r>
    </w:p>
    <w:p>
      <w:pPr>
        <w:pStyle w:val="ListBullet"/>
        <w:spacing w:after="40"/>
      </w:pPr>
      <w:r>
        <w:rPr>
          <w:rFonts w:ascii="Aptos" w:hAnsi="Aptos"/>
          <w:color w:val="101828"/>
          <w:sz w:val="21"/>
        </w:rPr>
        <w:t>Monitoring and observability</w:t>
      </w:r>
    </w:p>
    <w:p>
      <w:pPr>
        <w:pStyle w:val="ListBullet"/>
        <w:spacing w:after="40"/>
      </w:pPr>
      <w:r>
        <w:rPr>
          <w:rFonts w:ascii="Aptos" w:hAnsi="Aptos"/>
          <w:color w:val="101828"/>
          <w:sz w:val="21"/>
        </w:rPr>
        <w:t>New feature development</w:t>
      </w:r>
    </w:p>
    <w:p>
      <w:pPr>
        <w:pStyle w:val="ListBullet"/>
        <w:spacing w:after="40"/>
      </w:pPr>
      <w:r>
        <w:rPr>
          <w:rFonts w:ascii="Aptos" w:hAnsi="Aptos"/>
          <w:color w:val="101828"/>
          <w:sz w:val="21"/>
        </w:rPr>
        <w:t>Performance improvements</w:t>
      </w:r>
    </w:p>
    <w:p>
      <w:pPr>
        <w:pStyle w:val="ListBullet"/>
        <w:spacing w:after="40"/>
      </w:pPr>
      <w:r>
        <w:rPr>
          <w:rFonts w:ascii="Aptos" w:hAnsi="Aptos"/>
          <w:color w:val="101828"/>
          <w:sz w:val="21"/>
        </w:rPr>
        <w:t>Security updates</w:t>
      </w:r>
    </w:p>
    <w:p>
      <w:pPr>
        <w:pStyle w:val="ListBullet"/>
        <w:spacing w:after="40"/>
      </w:pPr>
      <w:r>
        <w:rPr>
          <w:rFonts w:ascii="Aptos" w:hAnsi="Aptos"/>
          <w:color w:val="101828"/>
          <w:sz w:val="21"/>
        </w:rPr>
        <w:t>Evaluation updates</w:t>
      </w:r>
    </w:p>
    <w:p>
      <w:pPr>
        <w:pStyle w:val="ListBullet"/>
        <w:spacing w:after="40"/>
      </w:pPr>
      <w:r>
        <w:rPr>
          <w:rFonts w:ascii="Aptos" w:hAnsi="Aptos"/>
          <w:color w:val="101828"/>
          <w:sz w:val="21"/>
        </w:rPr>
        <w:t>Integration maintenance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Long-term positioning</w:t>
            </w:r>
          </w:p>
          <w:p>
            <w:pPr>
              <w:spacing w:after="60"/>
            </w:pPr>
            <w:r>
              <w:rPr>
                <w:rFonts w:ascii="Aptos" w:hAnsi="Aptos"/>
                <w:color w:val="101828"/>
                <w:sz w:val="21"/>
              </w:rPr>
              <w:t>Become the client’s AI engineering partner, not just the team that built version one.</w:t>
            </w:r>
          </w:p>
        </w:tc>
      </w:tr>
    </w:tbl>
    <w:p>
      <w:pPr>
        <w:spacing w:after="40"/>
      </w:pPr>
    </w:p>
    <w:p>
      <w:r>
        <w:br w:type="page"/>
      </w:r>
    </w:p>
    <w:p>
      <w:pPr>
        <w:spacing w:before="280" w:after="160"/>
      </w:pPr>
      <w:r>
        <w:rPr>
          <w:rFonts w:ascii="Aptos" w:hAnsi="Aptos"/>
          <w:b/>
          <w:color w:val="172033"/>
          <w:sz w:val="40"/>
        </w:rPr>
        <w:t>17. Execution Roadmap</w:t>
      </w:r>
    </w:p>
    <w:p>
      <w:pPr>
        <w:spacing w:after="120"/>
      </w:pPr>
      <w:r>
        <w:rPr>
          <w:rFonts w:ascii="Aptos" w:hAnsi="Aptos"/>
          <w:color w:val="101828"/>
        </w:rPr>
        <w:t>Use this as the project checklist. Finish one phase before moving to the next unless there is a clear dependency.</w:t>
      </w:r>
    </w:p>
    <w:p>
      <w:pPr>
        <w:pStyle w:val="Heading2"/>
      </w:pPr>
      <w:r>
        <w:rPr>
          <w:rFonts w:ascii="Aptos" w:hAnsi="Aptos"/>
          <w:b/>
          <w:color w:val="172033"/>
        </w:rPr>
        <w:t>Phase 1 — Positioning</w:t>
      </w:r>
    </w:p>
    <w:p>
      <w:pPr>
        <w:pStyle w:val="ListBullet"/>
        <w:spacing w:after="40"/>
      </w:pPr>
      <w:r>
        <w:rPr>
          <w:rFonts w:ascii="Aptos" w:hAnsi="Aptos"/>
          <w:color w:val="101828"/>
          <w:sz w:val="21"/>
        </w:rPr>
        <w:t>[ ] Finalize company positioning</w:t>
      </w:r>
    </w:p>
    <w:p>
      <w:pPr>
        <w:pStyle w:val="ListBullet"/>
        <w:spacing w:after="40"/>
      </w:pPr>
      <w:r>
        <w:rPr>
          <w:rFonts w:ascii="Aptos" w:hAnsi="Aptos"/>
          <w:color w:val="101828"/>
          <w:sz w:val="21"/>
        </w:rPr>
        <w:t>[ ] Finalize Build / Rescue / Scale offers</w:t>
      </w:r>
    </w:p>
    <w:p>
      <w:pPr>
        <w:pStyle w:val="ListBullet"/>
        <w:spacing w:after="40"/>
      </w:pPr>
      <w:r>
        <w:rPr>
          <w:rFonts w:ascii="Aptos" w:hAnsi="Aptos"/>
          <w:color w:val="101828"/>
          <w:sz w:val="21"/>
        </w:rPr>
        <w:t>[ ] Define 3–4 primary client profiles</w:t>
      </w:r>
    </w:p>
    <w:p>
      <w:pPr>
        <w:pStyle w:val="ListBullet"/>
        <w:spacing w:after="40"/>
      </w:pPr>
      <w:r>
        <w:rPr>
          <w:rFonts w:ascii="Aptos" w:hAnsi="Aptos"/>
          <w:color w:val="101828"/>
          <w:sz w:val="21"/>
        </w:rPr>
        <w:t>[ ] Finalize headline and core message</w:t>
      </w:r>
    </w:p>
    <w:p>
      <w:pPr>
        <w:pStyle w:val="Heading2"/>
      </w:pPr>
      <w:r>
        <w:rPr>
          <w:rFonts w:ascii="Aptos" w:hAnsi="Aptos"/>
          <w:b/>
          <w:color w:val="172033"/>
        </w:rPr>
        <w:t>Phase 2 — Portfolio Proof</w:t>
      </w:r>
    </w:p>
    <w:p>
      <w:pPr>
        <w:pStyle w:val="ListBullet"/>
        <w:spacing w:after="40"/>
      </w:pPr>
      <w:r>
        <w:rPr>
          <w:rFonts w:ascii="Aptos" w:hAnsi="Aptos"/>
          <w:color w:val="101828"/>
          <w:sz w:val="21"/>
        </w:rPr>
        <w:t>[ ] Inventory every project</w:t>
      </w:r>
    </w:p>
    <w:p>
      <w:pPr>
        <w:pStyle w:val="ListBullet"/>
        <w:spacing w:after="40"/>
      </w:pPr>
      <w:r>
        <w:rPr>
          <w:rFonts w:ascii="Aptos" w:hAnsi="Aptos"/>
          <w:color w:val="101828"/>
          <w:sz w:val="21"/>
        </w:rPr>
        <w:t>[ ] Select 5–6 strongest projects</w:t>
      </w:r>
    </w:p>
    <w:p>
      <w:pPr>
        <w:pStyle w:val="ListBullet"/>
        <w:spacing w:after="40"/>
      </w:pPr>
      <w:r>
        <w:rPr>
          <w:rFonts w:ascii="Aptos" w:hAnsi="Aptos"/>
          <w:color w:val="101828"/>
          <w:sz w:val="21"/>
        </w:rPr>
        <w:t>[ ] Collect screenshots and videos</w:t>
      </w:r>
    </w:p>
    <w:p>
      <w:pPr>
        <w:pStyle w:val="ListBullet"/>
        <w:spacing w:after="40"/>
      </w:pPr>
      <w:r>
        <w:rPr>
          <w:rFonts w:ascii="Aptos" w:hAnsi="Aptos"/>
          <w:color w:val="101828"/>
          <w:sz w:val="21"/>
        </w:rPr>
        <w:t>[ ] Write case studies</w:t>
      </w:r>
    </w:p>
    <w:p>
      <w:pPr>
        <w:pStyle w:val="ListBullet"/>
        <w:spacing w:after="40"/>
      </w:pPr>
      <w:r>
        <w:rPr>
          <w:rFonts w:ascii="Aptos" w:hAnsi="Aptos"/>
          <w:color w:val="101828"/>
          <w:sz w:val="21"/>
        </w:rPr>
        <w:t>[ ] Collect testimonials and metrics</w:t>
      </w:r>
    </w:p>
    <w:p>
      <w:pPr>
        <w:pStyle w:val="ListBullet"/>
        <w:spacing w:after="40"/>
      </w:pPr>
      <w:r>
        <w:rPr>
          <w:rFonts w:ascii="Aptos" w:hAnsi="Aptos"/>
          <w:color w:val="101828"/>
          <w:sz w:val="21"/>
        </w:rPr>
        <w:t>[ ] Confirm public / anonymized / private status</w:t>
      </w:r>
    </w:p>
    <w:p>
      <w:pPr>
        <w:pStyle w:val="Heading2"/>
      </w:pPr>
      <w:r>
        <w:rPr>
          <w:rFonts w:ascii="Aptos" w:hAnsi="Aptos"/>
          <w:b/>
          <w:color w:val="172033"/>
        </w:rPr>
        <w:t>Phase 3 — Brand System</w:t>
      </w:r>
    </w:p>
    <w:p>
      <w:pPr>
        <w:pStyle w:val="ListBullet"/>
        <w:spacing w:after="40"/>
      </w:pPr>
      <w:r>
        <w:rPr>
          <w:rFonts w:ascii="Aptos" w:hAnsi="Aptos"/>
          <w:color w:val="101828"/>
          <w:sz w:val="21"/>
        </w:rPr>
        <w:t>[ ] Finalize tagline</w:t>
      </w:r>
    </w:p>
    <w:p>
      <w:pPr>
        <w:pStyle w:val="ListBullet"/>
        <w:spacing w:after="40"/>
      </w:pPr>
      <w:r>
        <w:rPr>
          <w:rFonts w:ascii="Aptos" w:hAnsi="Aptos"/>
          <w:color w:val="101828"/>
          <w:sz w:val="21"/>
        </w:rPr>
        <w:t>[ ] Finalize service names</w:t>
      </w:r>
    </w:p>
    <w:p>
      <w:pPr>
        <w:pStyle w:val="ListBullet"/>
        <w:spacing w:after="40"/>
      </w:pPr>
      <w:r>
        <w:rPr>
          <w:rFonts w:ascii="Aptos" w:hAnsi="Aptos"/>
          <w:color w:val="101828"/>
          <w:sz w:val="21"/>
        </w:rPr>
        <w:t>[ ] Create AI -&gt; Production Framework</w:t>
      </w:r>
    </w:p>
    <w:p>
      <w:pPr>
        <w:pStyle w:val="ListBullet"/>
        <w:spacing w:after="40"/>
      </w:pPr>
      <w:r>
        <w:rPr>
          <w:rFonts w:ascii="Aptos" w:hAnsi="Aptos"/>
          <w:color w:val="101828"/>
          <w:sz w:val="21"/>
        </w:rPr>
        <w:t>[ ] Choose typography, colors, and visual direction</w:t>
      </w:r>
    </w:p>
    <w:p>
      <w:pPr>
        <w:pStyle w:val="ListBullet"/>
        <w:spacing w:after="40"/>
      </w:pPr>
      <w:r>
        <w:rPr>
          <w:rFonts w:ascii="Aptos" w:hAnsi="Aptos"/>
          <w:color w:val="101828"/>
          <w:sz w:val="21"/>
        </w:rPr>
        <w:t>[ ] Finalize website messaging</w:t>
      </w:r>
    </w:p>
    <w:p>
      <w:pPr>
        <w:pStyle w:val="Heading2"/>
      </w:pPr>
      <w:r>
        <w:rPr>
          <w:rFonts w:ascii="Aptos" w:hAnsi="Aptos"/>
          <w:b/>
          <w:color w:val="172033"/>
        </w:rPr>
        <w:t>Phase 4 — Website</w:t>
      </w:r>
    </w:p>
    <w:p>
      <w:pPr>
        <w:pStyle w:val="ListBullet"/>
        <w:spacing w:after="40"/>
      </w:pPr>
      <w:r>
        <w:rPr>
          <w:rFonts w:ascii="Aptos" w:hAnsi="Aptos"/>
          <w:color w:val="101828"/>
          <w:sz w:val="21"/>
        </w:rPr>
        <w:t>[ ] Create sitemap</w:t>
      </w:r>
    </w:p>
    <w:p>
      <w:pPr>
        <w:pStyle w:val="ListBullet"/>
        <w:spacing w:after="40"/>
      </w:pPr>
      <w:r>
        <w:rPr>
          <w:rFonts w:ascii="Aptos" w:hAnsi="Aptos"/>
          <w:color w:val="101828"/>
          <w:sz w:val="21"/>
        </w:rPr>
        <w:t>[ ] Design homepage</w:t>
      </w:r>
    </w:p>
    <w:p>
      <w:pPr>
        <w:pStyle w:val="ListBullet"/>
        <w:spacing w:after="40"/>
      </w:pPr>
      <w:r>
        <w:rPr>
          <w:rFonts w:ascii="Aptos" w:hAnsi="Aptos"/>
          <w:color w:val="101828"/>
          <w:sz w:val="21"/>
        </w:rPr>
        <w:t>[ ] Design Work page</w:t>
      </w:r>
    </w:p>
    <w:p>
      <w:pPr>
        <w:pStyle w:val="ListBullet"/>
        <w:spacing w:after="40"/>
      </w:pPr>
      <w:r>
        <w:rPr>
          <w:rFonts w:ascii="Aptos" w:hAnsi="Aptos"/>
          <w:color w:val="101828"/>
          <w:sz w:val="21"/>
        </w:rPr>
        <w:t>[ ] Design case study template</w:t>
      </w:r>
    </w:p>
    <w:p>
      <w:pPr>
        <w:pStyle w:val="ListBullet"/>
        <w:spacing w:after="40"/>
      </w:pPr>
      <w:r>
        <w:rPr>
          <w:rFonts w:ascii="Aptos" w:hAnsi="Aptos"/>
          <w:color w:val="101828"/>
          <w:sz w:val="21"/>
        </w:rPr>
        <w:t>[ ] Design Services pages</w:t>
      </w:r>
    </w:p>
    <w:p>
      <w:pPr>
        <w:pStyle w:val="ListBullet"/>
        <w:spacing w:after="40"/>
      </w:pPr>
      <w:r>
        <w:rPr>
          <w:rFonts w:ascii="Aptos" w:hAnsi="Aptos"/>
          <w:color w:val="101828"/>
          <w:sz w:val="21"/>
        </w:rPr>
        <w:t>[ ] Design Process page</w:t>
      </w:r>
    </w:p>
    <w:p>
      <w:pPr>
        <w:pStyle w:val="ListBullet"/>
        <w:spacing w:after="40"/>
      </w:pPr>
      <w:r>
        <w:rPr>
          <w:rFonts w:ascii="Aptos" w:hAnsi="Aptos"/>
          <w:color w:val="101828"/>
          <w:sz w:val="21"/>
        </w:rPr>
        <w:t>[ ] Design About page</w:t>
      </w:r>
    </w:p>
    <w:p>
      <w:pPr>
        <w:pStyle w:val="ListBullet"/>
        <w:spacing w:after="40"/>
      </w:pPr>
      <w:r>
        <w:rPr>
          <w:rFonts w:ascii="Aptos" w:hAnsi="Aptos"/>
          <w:color w:val="101828"/>
          <w:sz w:val="21"/>
        </w:rPr>
        <w:t>[ ] Design Start a Project page</w:t>
      </w:r>
    </w:p>
    <w:p>
      <w:pPr>
        <w:pStyle w:val="Heading2"/>
      </w:pPr>
      <w:r>
        <w:rPr>
          <w:rFonts w:ascii="Aptos" w:hAnsi="Aptos"/>
          <w:b/>
          <w:color w:val="172033"/>
        </w:rPr>
        <w:t>Phase 5 — Build &amp; QA</w:t>
      </w:r>
    </w:p>
    <w:p>
      <w:pPr>
        <w:pStyle w:val="ListBullet"/>
        <w:spacing w:after="40"/>
      </w:pPr>
      <w:r>
        <w:rPr>
          <w:rFonts w:ascii="Aptos" w:hAnsi="Aptos"/>
          <w:color w:val="101828"/>
          <w:sz w:val="21"/>
        </w:rPr>
        <w:t>[ ] Develop website</w:t>
      </w:r>
    </w:p>
    <w:p>
      <w:pPr>
        <w:pStyle w:val="ListBullet"/>
        <w:spacing w:after="40"/>
      </w:pPr>
      <w:r>
        <w:rPr>
          <w:rFonts w:ascii="Aptos" w:hAnsi="Aptos"/>
          <w:color w:val="101828"/>
          <w:sz w:val="21"/>
        </w:rPr>
        <w:t>[ ] Add CMS if needed</w:t>
      </w:r>
    </w:p>
    <w:p>
      <w:pPr>
        <w:pStyle w:val="ListBullet"/>
        <w:spacing w:after="40"/>
      </w:pPr>
      <w:r>
        <w:rPr>
          <w:rFonts w:ascii="Aptos" w:hAnsi="Aptos"/>
          <w:color w:val="101828"/>
          <w:sz w:val="21"/>
        </w:rPr>
        <w:t>[ ] Connect forms / CRM</w:t>
      </w:r>
    </w:p>
    <w:p>
      <w:pPr>
        <w:pStyle w:val="ListBullet"/>
        <w:spacing w:after="40"/>
      </w:pPr>
      <w:r>
        <w:rPr>
          <w:rFonts w:ascii="Aptos" w:hAnsi="Aptos"/>
          <w:color w:val="101828"/>
          <w:sz w:val="21"/>
        </w:rPr>
        <w:t>[ ] Add analytics</w:t>
      </w:r>
    </w:p>
    <w:p>
      <w:pPr>
        <w:pStyle w:val="ListBullet"/>
        <w:spacing w:after="40"/>
      </w:pPr>
      <w:r>
        <w:rPr>
          <w:rFonts w:ascii="Aptos" w:hAnsi="Aptos"/>
          <w:color w:val="101828"/>
          <w:sz w:val="21"/>
        </w:rPr>
        <w:t>[ ] Optimize SEO</w:t>
      </w:r>
    </w:p>
    <w:p>
      <w:pPr>
        <w:pStyle w:val="ListBullet"/>
        <w:spacing w:after="40"/>
      </w:pPr>
      <w:r>
        <w:rPr>
          <w:rFonts w:ascii="Aptos" w:hAnsi="Aptos"/>
          <w:color w:val="101828"/>
          <w:sz w:val="21"/>
        </w:rPr>
        <w:t>[ ] Test mobile</w:t>
      </w:r>
    </w:p>
    <w:p>
      <w:pPr>
        <w:pStyle w:val="ListBullet"/>
        <w:spacing w:after="40"/>
      </w:pPr>
      <w:r>
        <w:rPr>
          <w:rFonts w:ascii="Aptos" w:hAnsi="Aptos"/>
          <w:color w:val="101828"/>
          <w:sz w:val="21"/>
        </w:rPr>
        <w:t>[ ] Test performance</w:t>
      </w:r>
    </w:p>
    <w:p>
      <w:pPr>
        <w:pStyle w:val="ListBullet"/>
        <w:spacing w:after="40"/>
      </w:pPr>
      <w:r>
        <w:rPr>
          <w:rFonts w:ascii="Aptos" w:hAnsi="Aptos"/>
          <w:color w:val="101828"/>
          <w:sz w:val="21"/>
        </w:rPr>
        <w:t>[ ] Test every form and CTA</w:t>
      </w:r>
    </w:p>
    <w:p>
      <w:pPr>
        <w:pStyle w:val="Heading2"/>
      </w:pPr>
      <w:r>
        <w:rPr>
          <w:rFonts w:ascii="Aptos" w:hAnsi="Aptos"/>
          <w:b/>
          <w:color w:val="172033"/>
        </w:rPr>
        <w:t>Phase 6 — Sales Assets</w:t>
      </w:r>
    </w:p>
    <w:p>
      <w:pPr>
        <w:pStyle w:val="ListBullet"/>
        <w:spacing w:after="40"/>
      </w:pPr>
      <w:r>
        <w:rPr>
          <w:rFonts w:ascii="Aptos" w:hAnsi="Aptos"/>
          <w:color w:val="101828"/>
          <w:sz w:val="21"/>
        </w:rPr>
        <w:t>[ ] Build pitch deck</w:t>
      </w:r>
    </w:p>
    <w:p>
      <w:pPr>
        <w:pStyle w:val="ListBullet"/>
        <w:spacing w:after="40"/>
      </w:pPr>
      <w:r>
        <w:rPr>
          <w:rFonts w:ascii="Aptos" w:hAnsi="Aptos"/>
          <w:color w:val="101828"/>
          <w:sz w:val="21"/>
        </w:rPr>
        <w:t>[ ] Build one-pager</w:t>
      </w:r>
    </w:p>
    <w:p>
      <w:pPr>
        <w:pStyle w:val="ListBullet"/>
        <w:spacing w:after="40"/>
      </w:pPr>
      <w:r>
        <w:rPr>
          <w:rFonts w:ascii="Aptos" w:hAnsi="Aptos"/>
          <w:color w:val="101828"/>
          <w:sz w:val="21"/>
        </w:rPr>
        <w:t>[ ] Build proposal template</w:t>
      </w:r>
    </w:p>
    <w:p>
      <w:pPr>
        <w:pStyle w:val="ListBullet"/>
        <w:spacing w:after="40"/>
      </w:pPr>
      <w:r>
        <w:rPr>
          <w:rFonts w:ascii="Aptos" w:hAnsi="Aptos"/>
          <w:color w:val="101828"/>
          <w:sz w:val="21"/>
        </w:rPr>
        <w:t>[ ] Build Production Audit template</w:t>
      </w:r>
    </w:p>
    <w:p>
      <w:pPr>
        <w:pStyle w:val="ListBullet"/>
        <w:spacing w:after="40"/>
      </w:pPr>
      <w:r>
        <w:rPr>
          <w:rFonts w:ascii="Aptos" w:hAnsi="Aptos"/>
          <w:color w:val="101828"/>
          <w:sz w:val="21"/>
        </w:rPr>
        <w:t>[ ] Build discovery questionnaire</w:t>
      </w:r>
    </w:p>
    <w:p>
      <w:pPr>
        <w:pStyle w:val="Heading2"/>
      </w:pPr>
      <w:r>
        <w:rPr>
          <w:rFonts w:ascii="Aptos" w:hAnsi="Aptos"/>
          <w:b/>
          <w:color w:val="172033"/>
        </w:rPr>
        <w:t>Phase 7 — Launch &amp; Growth</w:t>
      </w:r>
    </w:p>
    <w:p>
      <w:pPr>
        <w:pStyle w:val="ListBullet"/>
        <w:spacing w:after="40"/>
      </w:pPr>
      <w:r>
        <w:rPr>
          <w:rFonts w:ascii="Aptos" w:hAnsi="Aptos"/>
          <w:color w:val="101828"/>
          <w:sz w:val="21"/>
        </w:rPr>
        <w:t>[ ] Publish case studies</w:t>
      </w:r>
    </w:p>
    <w:p>
      <w:pPr>
        <w:pStyle w:val="ListBullet"/>
        <w:spacing w:after="40"/>
      </w:pPr>
      <w:r>
        <w:rPr>
          <w:rFonts w:ascii="Aptos" w:hAnsi="Aptos"/>
          <w:color w:val="101828"/>
          <w:sz w:val="21"/>
        </w:rPr>
        <w:t>[ ] Start LinkedIn content</w:t>
      </w:r>
    </w:p>
    <w:p>
      <w:pPr>
        <w:pStyle w:val="ListBullet"/>
        <w:spacing w:after="40"/>
      </w:pPr>
      <w:r>
        <w:rPr>
          <w:rFonts w:ascii="Aptos" w:hAnsi="Aptos"/>
          <w:color w:val="101828"/>
          <w:sz w:val="21"/>
        </w:rPr>
        <w:t>[ ] Start targeted outreach</w:t>
      </w:r>
    </w:p>
    <w:p>
      <w:pPr>
        <w:pStyle w:val="ListBullet"/>
        <w:spacing w:after="40"/>
      </w:pPr>
      <w:r>
        <w:rPr>
          <w:rFonts w:ascii="Aptos" w:hAnsi="Aptos"/>
          <w:color w:val="101828"/>
          <w:sz w:val="21"/>
        </w:rPr>
        <w:t>[ ] Start partner outreach</w:t>
      </w:r>
    </w:p>
    <w:p>
      <w:pPr>
        <w:pStyle w:val="ListBullet"/>
        <w:spacing w:after="40"/>
      </w:pPr>
      <w:r>
        <w:rPr>
          <w:rFonts w:ascii="Aptos" w:hAnsi="Aptos"/>
          <w:color w:val="101828"/>
          <w:sz w:val="21"/>
        </w:rPr>
        <w:t>[ ] Measure lead sources</w:t>
      </w:r>
    </w:p>
    <w:p>
      <w:pPr>
        <w:pStyle w:val="ListBullet"/>
        <w:spacing w:after="40"/>
      </w:pPr>
      <w:r>
        <w:rPr>
          <w:rFonts w:ascii="Aptos" w:hAnsi="Aptos"/>
          <w:color w:val="101828"/>
          <w:sz w:val="21"/>
        </w:rPr>
        <w:t>[ ] Iterate based on actual conversations</w:t>
      </w:r>
    </w:p>
    <w:p>
      <w:r>
        <w:br w:type="page"/>
      </w:r>
    </w:p>
    <w:p>
      <w:pPr>
        <w:spacing w:before="280" w:after="160"/>
      </w:pPr>
      <w:r>
        <w:rPr>
          <w:rFonts w:ascii="Aptos" w:hAnsi="Aptos"/>
          <w:b/>
          <w:color w:val="172033"/>
          <w:sz w:val="40"/>
        </w:rPr>
        <w:t>18. What to Do First</w:t>
      </w:r>
    </w:p>
    <w:p>
      <w:pPr>
        <w:spacing w:after="120"/>
      </w:pPr>
      <w:r>
        <w:rPr>
          <w:rFonts w:ascii="Aptos" w:hAnsi="Aptos"/>
          <w:color w:val="101828"/>
        </w:rPr>
        <w:t>Do not try to execute the entire strategy at once. Your first objective is to create the raw material that will make the website and sales system easy to build.</w:t>
      </w:r>
    </w:p>
    <w:p>
      <w:pPr>
        <w:spacing w:after="160"/>
      </w:pPr>
      <w:r>
        <w:rPr>
          <w:rFonts w:ascii="Aptos" w:hAnsi="Aptos"/>
          <w:b/>
          <w:color w:val="2F6FED"/>
          <w:sz w:val="24"/>
        </w:rPr>
        <w:t xml:space="preserve">1. </w:t>
      </w:r>
      <w:r>
        <w:rPr>
          <w:rFonts w:ascii="Aptos" w:hAnsi="Aptos"/>
          <w:b/>
          <w:color w:val="172033"/>
          <w:sz w:val="22"/>
        </w:rPr>
        <w:t>Write and approve the final company positioning: AI-Native Product Engineering Company.</w:t>
      </w:r>
    </w:p>
    <w:p>
      <w:pPr>
        <w:spacing w:after="160"/>
      </w:pPr>
      <w:r>
        <w:rPr>
          <w:rFonts w:ascii="Aptos" w:hAnsi="Aptos"/>
          <w:b/>
          <w:color w:val="2F6FED"/>
          <w:sz w:val="24"/>
        </w:rPr>
        <w:t xml:space="preserve">2. </w:t>
      </w:r>
      <w:r>
        <w:rPr>
          <w:rFonts w:ascii="Aptos" w:hAnsi="Aptos"/>
          <w:b/>
          <w:color w:val="172033"/>
          <w:sz w:val="22"/>
        </w:rPr>
        <w:t>Finalize the three commercial offers: BUILD, RESCUE, SCALE.</w:t>
      </w:r>
    </w:p>
    <w:p>
      <w:pPr>
        <w:spacing w:after="160"/>
      </w:pPr>
      <w:r>
        <w:rPr>
          <w:rFonts w:ascii="Aptos" w:hAnsi="Aptos"/>
          <w:b/>
          <w:color w:val="2F6FED"/>
          <w:sz w:val="24"/>
        </w:rPr>
        <w:t xml:space="preserve">3. </w:t>
      </w:r>
      <w:r>
        <w:rPr>
          <w:rFonts w:ascii="Aptos" w:hAnsi="Aptos"/>
          <w:b/>
          <w:color w:val="172033"/>
          <w:sz w:val="22"/>
        </w:rPr>
        <w:t>Create a master inventory of every project you have completed.</w:t>
      </w:r>
    </w:p>
    <w:p>
      <w:pPr>
        <w:spacing w:after="160"/>
      </w:pPr>
      <w:r>
        <w:rPr>
          <w:rFonts w:ascii="Aptos" w:hAnsi="Aptos"/>
          <w:b/>
          <w:color w:val="2F6FED"/>
          <w:sz w:val="24"/>
        </w:rPr>
        <w:t xml:space="preserve">4. </w:t>
      </w:r>
      <w:r>
        <w:rPr>
          <w:rFonts w:ascii="Aptos" w:hAnsi="Aptos"/>
          <w:b/>
          <w:color w:val="172033"/>
          <w:sz w:val="22"/>
        </w:rPr>
        <w:t>Choose the strongest 5–6 projects for public case studies.</w:t>
      </w:r>
    </w:p>
    <w:p>
      <w:pPr>
        <w:spacing w:after="160"/>
      </w:pPr>
      <w:r>
        <w:rPr>
          <w:rFonts w:ascii="Aptos" w:hAnsi="Aptos"/>
          <w:b/>
          <w:color w:val="2F6FED"/>
          <w:sz w:val="24"/>
        </w:rPr>
        <w:t xml:space="preserve">5. </w:t>
      </w:r>
      <w:r>
        <w:rPr>
          <w:rFonts w:ascii="Aptos" w:hAnsi="Aptos"/>
          <w:b/>
          <w:color w:val="172033"/>
          <w:sz w:val="22"/>
        </w:rPr>
        <w:t>For each selected project, collect: Problem -&gt; Starting Point -&gt; Solution -&gt; AI -&gt; Engineering -&gt; Result -&gt; Screenshots -&gt; Video.</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Do not skip this order</w:t>
            </w:r>
          </w:p>
          <w:p>
            <w:pPr>
              <w:spacing w:after="60"/>
            </w:pPr>
            <w:r>
              <w:rPr>
                <w:rFonts w:ascii="Aptos" w:hAnsi="Aptos"/>
                <w:color w:val="101828"/>
                <w:sz w:val="21"/>
              </w:rPr>
              <w:t>If you start by designing pages before you have positioned the company and organized your proof, you will likely end up with a visually polished website that does not communicate why clients should hire you.</w:t>
            </w:r>
          </w:p>
        </w:tc>
      </w:tr>
    </w:tbl>
    <w:p>
      <w:pPr>
        <w:spacing w:after="40"/>
      </w:pPr>
    </w:p>
    <w:p>
      <w:r>
        <w:br w:type="page"/>
      </w:r>
    </w:p>
    <w:p>
      <w:pPr>
        <w:spacing w:before="280" w:after="160"/>
      </w:pPr>
      <w:r>
        <w:rPr>
          <w:rFonts w:ascii="Aptos" w:hAnsi="Aptos"/>
          <w:b/>
          <w:color w:val="172033"/>
          <w:sz w:val="40"/>
        </w:rPr>
        <w:t>19. North-Star Brand Architecture</w:t>
      </w:r>
    </w:p>
    <w:p>
      <w:pPr>
        <w:spacing w:after="120"/>
      </w:pPr>
      <w:r>
        <w:rPr>
          <w:rFonts w:ascii="Aptos" w:hAnsi="Aptos"/>
          <w:color w:val="101828"/>
        </w:rPr>
        <w:t>Keep every part of the company aligned around one hierarchy.</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Pr>
                <w:rFonts w:ascii="Aptos" w:hAnsi="Aptos"/>
                <w:b/>
                <w:color w:val="FFFFFF"/>
                <w:sz w:val="19"/>
              </w:rPr>
              <w:t>Level</w:t>
            </w:r>
          </w:p>
        </w:tc>
        <w:tc>
          <w:tcPr>
            <w:tcW w:type="dxa" w:w="5040"/>
            <w:shd w:fill="172033"/>
            <w:vAlign w:val="center"/>
          </w:tcPr>
          <w:p>
            <w:r>
              <w:rPr>
                <w:rFonts w:ascii="Aptos" w:hAnsi="Aptos"/>
                <w:b/>
                <w:color w:val="FFFFFF"/>
                <w:sz w:val="19"/>
              </w:rPr>
              <w:t>Message</w:t>
            </w:r>
          </w:p>
        </w:tc>
      </w:tr>
      <w:tr>
        <w:tc>
          <w:tcPr>
            <w:tcW w:type="dxa" w:w="5040"/>
            <w:vAlign w:val="center"/>
          </w:tcPr>
          <w:p>
            <w:r>
              <w:rPr>
                <w:rFonts w:ascii="Aptos" w:hAnsi="Aptos"/>
                <w:color w:val="101828"/>
                <w:sz w:val="18"/>
              </w:rPr>
              <w:t>What are you?</w:t>
            </w:r>
          </w:p>
        </w:tc>
        <w:tc>
          <w:tcPr>
            <w:tcW w:type="dxa" w:w="5040"/>
            <w:vAlign w:val="center"/>
          </w:tcPr>
          <w:p>
            <w:r>
              <w:rPr>
                <w:rFonts w:ascii="Aptos" w:hAnsi="Aptos"/>
                <w:color w:val="101828"/>
                <w:sz w:val="18"/>
              </w:rPr>
              <w:t>AI-Native Product Engineering Company</w:t>
            </w:r>
          </w:p>
        </w:tc>
      </w:tr>
      <w:tr>
        <w:tc>
          <w:tcPr>
            <w:tcW w:type="dxa" w:w="5040"/>
            <w:vAlign w:val="center"/>
          </w:tcPr>
          <w:p>
            <w:r>
              <w:rPr>
                <w:rFonts w:ascii="Aptos" w:hAnsi="Aptos"/>
                <w:color w:val="101828"/>
                <w:sz w:val="18"/>
              </w:rPr>
              <w:t>What problem do you solve?</w:t>
            </w:r>
          </w:p>
        </w:tc>
        <w:tc>
          <w:tcPr>
            <w:tcW w:type="dxa" w:w="5040"/>
            <w:vAlign w:val="center"/>
          </w:tcPr>
          <w:p>
            <w:r>
              <w:rPr>
                <w:rFonts w:ascii="Aptos" w:hAnsi="Aptos"/>
                <w:color w:val="101828"/>
                <w:sz w:val="18"/>
              </w:rPr>
              <w:t>We turn AI prototypes and ideas into production-ready software.</w:t>
            </w:r>
          </w:p>
        </w:tc>
      </w:tr>
      <w:tr>
        <w:tc>
          <w:tcPr>
            <w:tcW w:type="dxa" w:w="5040"/>
            <w:vAlign w:val="center"/>
          </w:tcPr>
          <w:p>
            <w:r>
              <w:rPr>
                <w:rFonts w:ascii="Aptos" w:hAnsi="Aptos"/>
                <w:color w:val="101828"/>
                <w:sz w:val="18"/>
              </w:rPr>
              <w:t>What do you build?</w:t>
            </w:r>
          </w:p>
        </w:tc>
        <w:tc>
          <w:tcPr>
            <w:tcW w:type="dxa" w:w="5040"/>
            <w:vAlign w:val="center"/>
          </w:tcPr>
          <w:p>
            <w:r>
              <w:rPr>
                <w:rFonts w:ascii="Aptos" w:hAnsi="Aptos"/>
                <w:color w:val="101828"/>
                <w:sz w:val="18"/>
              </w:rPr>
              <w:t>AI Products / Agents / Automation / SaaS / Web Applications</w:t>
            </w:r>
          </w:p>
        </w:tc>
      </w:tr>
      <w:tr>
        <w:tc>
          <w:tcPr>
            <w:tcW w:type="dxa" w:w="5040"/>
            <w:vAlign w:val="center"/>
          </w:tcPr>
          <w:p>
            <w:r>
              <w:rPr>
                <w:rFonts w:ascii="Aptos" w:hAnsi="Aptos"/>
                <w:color w:val="101828"/>
                <w:sz w:val="18"/>
              </w:rPr>
              <w:t>How do you do it?</w:t>
            </w:r>
          </w:p>
        </w:tc>
        <w:tc>
          <w:tcPr>
            <w:tcW w:type="dxa" w:w="5040"/>
            <w:vAlign w:val="center"/>
          </w:tcPr>
          <w:p>
            <w:r>
              <w:rPr>
                <w:rFonts w:ascii="Aptos" w:hAnsi="Aptos"/>
                <w:color w:val="101828"/>
                <w:sz w:val="18"/>
              </w:rPr>
              <w:t>AI-assisted development + engineering + evaluation + deployment</w:t>
            </w:r>
          </w:p>
        </w:tc>
      </w:tr>
      <w:tr>
        <w:tc>
          <w:tcPr>
            <w:tcW w:type="dxa" w:w="5040"/>
            <w:vAlign w:val="center"/>
          </w:tcPr>
          <w:p>
            <w:r>
              <w:rPr>
                <w:rFonts w:ascii="Aptos" w:hAnsi="Aptos"/>
                <w:color w:val="101828"/>
                <w:sz w:val="18"/>
              </w:rPr>
              <w:t>Why trust you?</w:t>
            </w:r>
          </w:p>
        </w:tc>
        <w:tc>
          <w:tcPr>
            <w:tcW w:type="dxa" w:w="5040"/>
            <w:vAlign w:val="center"/>
          </w:tcPr>
          <w:p>
            <w:r>
              <w:rPr>
                <w:rFonts w:ascii="Aptos" w:hAnsi="Aptos"/>
                <w:color w:val="101828"/>
                <w:sz w:val="18"/>
              </w:rPr>
              <w:t>Real case studies + architecture + results + production proof</w:t>
            </w:r>
          </w:p>
        </w:tc>
      </w:tr>
    </w:tbl>
    <w:p>
      <w:pPr>
        <w:pStyle w:val="Heading2"/>
      </w:pPr>
      <w:r>
        <w:rPr>
          <w:rFonts w:ascii="Aptos" w:hAnsi="Aptos"/>
          <w:b/>
          <w:color w:val="172033"/>
        </w:rPr>
        <w:t>The simplest explanation</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Core statement</w:t>
            </w:r>
          </w:p>
          <w:p>
            <w:pPr>
              <w:spacing w:after="60"/>
            </w:pPr>
            <w:r>
              <w:rPr>
                <w:rFonts w:ascii="Aptos" w:hAnsi="Aptos"/>
                <w:color w:val="101828"/>
                <w:sz w:val="21"/>
              </w:rPr>
              <w:t>AI makes building software faster. Production software still needs engineering. We bridge that gap.</w:t>
            </w:r>
          </w:p>
        </w:tc>
      </w:tr>
    </w:tbl>
    <w:p>
      <w:pPr>
        <w:spacing w:after="40"/>
      </w:pPr>
    </w:p>
    <w:p>
      <w:pPr>
        <w:pStyle w:val="Heading2"/>
      </w:pPr>
      <w:r>
        <w:rPr>
          <w:rFonts w:ascii="Aptos" w:hAnsi="Aptos"/>
          <w:b/>
          <w:color w:val="172033"/>
        </w:rPr>
        <w:t>The brand concept to repeat everywhere</w:t>
      </w:r>
    </w:p>
    <w:tbl>
      <w:tblPr>
        <w:tblW w:type="auto" w:w="0"/>
        <w:jc w:val="center"/>
        <w:tblLayout w:type="autofit"/>
        <w:tblLook w:firstColumn="1" w:firstRow="1" w:lastColumn="0" w:lastRow="0" w:noHBand="0" w:noVBand="1" w:val="04A0"/>
      </w:tblPr>
      <w:tblGrid>
        <w:gridCol w:w="10080"/>
      </w:tblGrid>
      <w:tr>
        <w:tc>
          <w:tcPr>
            <w:tcW w:type="dxa" w:w="10080"/>
            <w:shd w:fill="EEF4FF"/>
            <w:tcBorders>
              <w:top w:val="single" w:sz="8" w:color="D0D5DD"/>
              <w:left w:val="single" w:sz="8" w:color="D0D5DD"/>
              <w:bottom w:val="single" w:sz="8" w:color="D0D5DD"/>
              <w:right w:val="single" w:sz="8" w:color="D0D5DD"/>
            </w:tcBorders>
          </w:tcPr>
          <w:p>
            <w:pPr>
              <w:spacing w:after="60"/>
            </w:pPr>
            <w:r>
              <w:rPr>
                <w:rFonts w:ascii="Aptos" w:hAnsi="Aptos"/>
                <w:b/>
                <w:color w:val="2F6FED"/>
                <w:sz w:val="22"/>
              </w:rPr>
              <w:t>AI -&gt; Production</w:t>
            </w:r>
          </w:p>
          <w:p>
            <w:pPr>
              <w:spacing w:after="60"/>
            </w:pPr>
            <w:r>
              <w:rPr>
                <w:rFonts w:ascii="Aptos" w:hAnsi="Aptos"/>
                <w:color w:val="101828"/>
                <w:sz w:val="21"/>
              </w:rPr>
              <w:t>This is the connective tissue across your website, portfolio, pitch, proposal, content, and sales process.</w:t>
            </w:r>
          </w:p>
        </w:tc>
      </w:tr>
    </w:tbl>
    <w:p>
      <w:pPr>
        <w:spacing w:after="40"/>
      </w:pPr>
    </w:p>
    <w:p>
      <w:pPr>
        <w:pStyle w:val="Heading2"/>
      </w:pPr>
      <w:r>
        <w:rPr>
          <w:rFonts w:ascii="Aptos" w:hAnsi="Aptos"/>
          <w:b/>
          <w:color w:val="172033"/>
        </w:rPr>
        <w:t>Final operating principle</w:t>
      </w:r>
    </w:p>
    <w:p>
      <w:pPr>
        <w:spacing w:after="120"/>
      </w:pPr>
      <w:r>
        <w:rPr>
          <w:rFonts w:ascii="Aptos" w:hAnsi="Aptos"/>
          <w:color w:val="101828"/>
        </w:rPr>
        <w:t>Your real product is not “AI development.” Your real product is the ability to take something AI has generated or something a client has started, and turn it into real, usable, production-ready software.</w:t>
      </w:r>
    </w:p>
    <w:p>
      <w:r>
        <w:br w:type="page"/>
      </w:r>
    </w:p>
    <w:p>
      <w:pPr>
        <w:spacing w:before="280" w:after="160"/>
      </w:pPr>
      <w:r>
        <w:rPr>
          <w:rFonts w:ascii="Aptos" w:hAnsi="Aptos"/>
          <w:b/>
          <w:color w:val="172033"/>
          <w:sz w:val="40"/>
        </w:rPr>
        <w:t>20. Website Pre-Launch Checklist</w:t>
      </w:r>
    </w:p>
    <w:p>
      <w:pPr>
        <w:pStyle w:val="ListBullet"/>
        <w:spacing w:after="40"/>
      </w:pPr>
      <w:r>
        <w:rPr>
          <w:rFonts w:ascii="Aptos" w:hAnsi="Aptos"/>
          <w:color w:val="101828"/>
          <w:sz w:val="21"/>
        </w:rPr>
        <w:t>[ ] Hero clearly explains what the company does within five seconds.</w:t>
      </w:r>
    </w:p>
    <w:p>
      <w:pPr>
        <w:pStyle w:val="ListBullet"/>
        <w:spacing w:after="40"/>
      </w:pPr>
      <w:r>
        <w:rPr>
          <w:rFonts w:ascii="Aptos" w:hAnsi="Aptos"/>
          <w:color w:val="101828"/>
          <w:sz w:val="21"/>
        </w:rPr>
        <w:t>[ ] The production gap is obvious before the visitor reaches the services section.</w:t>
      </w:r>
    </w:p>
    <w:p>
      <w:pPr>
        <w:pStyle w:val="ListBullet"/>
        <w:spacing w:after="40"/>
      </w:pPr>
      <w:r>
        <w:rPr>
          <w:rFonts w:ascii="Aptos" w:hAnsi="Aptos"/>
          <w:color w:val="101828"/>
          <w:sz w:val="21"/>
        </w:rPr>
        <w:t>[ ] Build / Rescue / Scale is understandable.</w:t>
      </w:r>
    </w:p>
    <w:p>
      <w:pPr>
        <w:pStyle w:val="ListBullet"/>
        <w:spacing w:after="40"/>
      </w:pPr>
      <w:r>
        <w:rPr>
          <w:rFonts w:ascii="Aptos" w:hAnsi="Aptos"/>
          <w:color w:val="101828"/>
          <w:sz w:val="21"/>
        </w:rPr>
        <w:t>[ ] Services are organized into four clear categories.</w:t>
      </w:r>
    </w:p>
    <w:p>
      <w:pPr>
        <w:pStyle w:val="ListBullet"/>
        <w:spacing w:after="40"/>
      </w:pPr>
      <w:r>
        <w:rPr>
          <w:rFonts w:ascii="Aptos" w:hAnsi="Aptos"/>
          <w:color w:val="101828"/>
          <w:sz w:val="21"/>
        </w:rPr>
        <w:t>[ ] At least 4 strong case studies are visible.</w:t>
      </w:r>
    </w:p>
    <w:p>
      <w:pPr>
        <w:pStyle w:val="ListBullet"/>
        <w:spacing w:after="40"/>
      </w:pPr>
      <w:r>
        <w:rPr>
          <w:rFonts w:ascii="Aptos" w:hAnsi="Aptos"/>
          <w:color w:val="101828"/>
          <w:sz w:val="21"/>
        </w:rPr>
        <w:t>[ ] Every case study explains the problem, solution, engineering, and result.</w:t>
      </w:r>
    </w:p>
    <w:p>
      <w:pPr>
        <w:pStyle w:val="ListBullet"/>
        <w:spacing w:after="40"/>
      </w:pPr>
      <w:r>
        <w:rPr>
          <w:rFonts w:ascii="Aptos" w:hAnsi="Aptos"/>
          <w:color w:val="101828"/>
          <w:sz w:val="21"/>
        </w:rPr>
        <w:t>[ ] AI use is explained transparently.</w:t>
      </w:r>
    </w:p>
    <w:p>
      <w:pPr>
        <w:pStyle w:val="ListBullet"/>
        <w:spacing w:after="40"/>
      </w:pPr>
      <w:r>
        <w:rPr>
          <w:rFonts w:ascii="Aptos" w:hAnsi="Aptos"/>
          <w:color w:val="101828"/>
          <w:sz w:val="21"/>
        </w:rPr>
        <w:t>[ ] The AI -&gt; Production framework is visually clear.</w:t>
      </w:r>
    </w:p>
    <w:p>
      <w:pPr>
        <w:pStyle w:val="ListBullet"/>
        <w:spacing w:after="40"/>
      </w:pPr>
      <w:r>
        <w:rPr>
          <w:rFonts w:ascii="Aptos" w:hAnsi="Aptos"/>
          <w:color w:val="101828"/>
          <w:sz w:val="21"/>
        </w:rPr>
        <w:t>[ ] Testimonials or proof are included where permitted.</w:t>
      </w:r>
    </w:p>
    <w:p>
      <w:pPr>
        <w:pStyle w:val="ListBullet"/>
        <w:spacing w:after="40"/>
      </w:pPr>
      <w:r>
        <w:rPr>
          <w:rFonts w:ascii="Aptos" w:hAnsi="Aptos"/>
          <w:color w:val="101828"/>
          <w:sz w:val="21"/>
        </w:rPr>
        <w:t>[ ] The Start a Project form qualifies leads.</w:t>
      </w:r>
    </w:p>
    <w:p>
      <w:pPr>
        <w:pStyle w:val="ListBullet"/>
        <w:spacing w:after="40"/>
      </w:pPr>
      <w:r>
        <w:rPr>
          <w:rFonts w:ascii="Aptos" w:hAnsi="Aptos"/>
          <w:color w:val="101828"/>
          <w:sz w:val="21"/>
        </w:rPr>
        <w:t>[ ] Every major CTA points to a clear next step.</w:t>
      </w:r>
    </w:p>
    <w:p>
      <w:pPr>
        <w:pStyle w:val="ListBullet"/>
        <w:spacing w:after="40"/>
      </w:pPr>
      <w:r>
        <w:rPr>
          <w:rFonts w:ascii="Aptos" w:hAnsi="Aptos"/>
          <w:color w:val="101828"/>
          <w:sz w:val="21"/>
        </w:rPr>
        <w:t>[ ] Mobile layout is polished.</w:t>
      </w:r>
    </w:p>
    <w:p>
      <w:pPr>
        <w:pStyle w:val="ListBullet"/>
        <w:spacing w:after="40"/>
      </w:pPr>
      <w:r>
        <w:rPr>
          <w:rFonts w:ascii="Aptos" w:hAnsi="Aptos"/>
          <w:color w:val="101828"/>
          <w:sz w:val="21"/>
        </w:rPr>
        <w:t>[ ] Performance is tested.</w:t>
      </w:r>
    </w:p>
    <w:p>
      <w:pPr>
        <w:pStyle w:val="ListBullet"/>
        <w:spacing w:after="40"/>
      </w:pPr>
      <w:r>
        <w:rPr>
          <w:rFonts w:ascii="Aptos" w:hAnsi="Aptos"/>
          <w:color w:val="101828"/>
          <w:sz w:val="21"/>
        </w:rPr>
        <w:t>[ ] Analytics are installed.</w:t>
      </w:r>
    </w:p>
    <w:p>
      <w:pPr>
        <w:pStyle w:val="ListBullet"/>
        <w:spacing w:after="40"/>
      </w:pPr>
      <w:r>
        <w:rPr>
          <w:rFonts w:ascii="Aptos" w:hAnsi="Aptos"/>
          <w:color w:val="101828"/>
          <w:sz w:val="21"/>
        </w:rPr>
        <w:t>[ ] SEO basics are completed.</w:t>
      </w:r>
    </w:p>
    <w:p>
      <w:pPr>
        <w:pStyle w:val="ListBullet"/>
        <w:spacing w:after="40"/>
      </w:pPr>
      <w:r>
        <w:rPr>
          <w:rFonts w:ascii="Aptos" w:hAnsi="Aptos"/>
          <w:color w:val="101828"/>
          <w:sz w:val="21"/>
        </w:rPr>
        <w:t>[ ] All links, forms, demos, and CTAs are tested.</w:t>
      </w:r>
    </w:p>
    <w:p>
      <w:pPr>
        <w:pStyle w:val="ListBullet"/>
        <w:spacing w:after="40"/>
      </w:pPr>
      <w:r>
        <w:rPr>
          <w:rFonts w:ascii="Aptos" w:hAnsi="Aptos"/>
          <w:color w:val="101828"/>
          <w:sz w:val="21"/>
        </w:rPr>
        <w:t>[ ] No confidential client information is exposed.</w:t>
      </w:r>
    </w:p>
    <w:p>
      <w:pPr>
        <w:pStyle w:val="ListBullet"/>
        <w:spacing w:after="40"/>
      </w:pPr>
      <w:r>
        <w:rPr>
          <w:rFonts w:ascii="Aptos" w:hAnsi="Aptos"/>
          <w:color w:val="101828"/>
          <w:sz w:val="21"/>
        </w:rPr>
        <w:t>[ ] All public claims are accurate and defensible.</w:t>
      </w:r>
    </w:p>
    <w:p>
      <w:pPr>
        <w:spacing w:before="360"/>
        <w:jc w:val="center"/>
      </w:pPr>
      <w:r>
        <w:rPr>
          <w:rFonts w:ascii="Aptos" w:hAnsi="Aptos"/>
          <w:b/>
          <w:color w:val="2F6FED"/>
          <w:sz w:val="20"/>
        </w:rPr>
        <w:t>End of Plan</w:t>
      </w:r>
    </w:p>
    <w:sectPr>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Confidential working document | Prepared for internal company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AI-NATIVE PRODUCT ENGINEERING | STRATEGY &amp;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F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